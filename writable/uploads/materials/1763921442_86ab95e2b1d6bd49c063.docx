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429F4" w14:textId="3F95EFD6" w:rsidR="00D94DC8" w:rsidRDefault="00FB34A8" w:rsidP="00032E9B">
      <w:pPr>
        <w:tabs>
          <w:tab w:val="left" w:pos="970"/>
        </w:tabs>
        <w:spacing w:line="480" w:lineRule="auto"/>
        <w:jc w:val="both"/>
        <w:rPr>
          <w:rFonts w:ascii="Times New Roman" w:hAnsi="Times New Roman" w:cs="Times New Roman"/>
          <w:b/>
          <w:bCs/>
          <w:szCs w:val="24"/>
        </w:rPr>
      </w:pPr>
      <w:r w:rsidRPr="002B6A59">
        <w:rPr>
          <w:rFonts w:ascii="Times New Roman" w:hAnsi="Times New Roman" w:cs="Times New Roman"/>
          <w:b/>
          <w:bCs/>
          <w:noProof/>
          <w:szCs w:val="24"/>
        </w:rPr>
        <w:drawing>
          <wp:anchor distT="0" distB="0" distL="114300" distR="114300" simplePos="0" relativeHeight="251658752" behindDoc="1" locked="0" layoutInCell="1" allowOverlap="1" wp14:anchorId="78C17A50" wp14:editId="42F2466D">
            <wp:simplePos x="0" y="0"/>
            <wp:positionH relativeFrom="margin">
              <wp:posOffset>-264795</wp:posOffset>
            </wp:positionH>
            <wp:positionV relativeFrom="paragraph">
              <wp:posOffset>293370</wp:posOffset>
            </wp:positionV>
            <wp:extent cx="1186376" cy="1188720"/>
            <wp:effectExtent l="0" t="0" r="0" b="0"/>
            <wp:wrapNone/>
            <wp:docPr id="19684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88942" name="Picture 1443888942"/>
                    <pic:cNvPicPr/>
                  </pic:nvPicPr>
                  <pic:blipFill>
                    <a:blip r:embed="rId8" cstate="print">
                      <a:extLst>
                        <a:ext uri="{BEBA8EAE-BF5A-486C-A8C5-ECC9F3942E4B}">
                          <a14:imgProps xmlns:a14="http://schemas.microsoft.com/office/drawing/2010/main">
                            <a14:imgLayer r:embed="rId9">
                              <a14:imgEffect>
                                <a14:backgroundRemoval t="3233" b="98707" l="3024" r="98920">
                                  <a14:foregroundMark x1="26566" y1="10560" x2="26566" y2="10560"/>
                                  <a14:foregroundMark x1="29590" y1="10560" x2="11231" y2="32112"/>
                                  <a14:foregroundMark x1="11231" y1="32112" x2="10367" y2="66810"/>
                                  <a14:foregroundMark x1="10367" y1="66810" x2="31533" y2="85560"/>
                                  <a14:foregroundMark x1="31533" y1="85560" x2="58531" y2="92672"/>
                                  <a14:foregroundMark x1="58531" y1="92672" x2="85745" y2="70474"/>
                                  <a14:foregroundMark x1="85745" y1="70474" x2="90065" y2="57543"/>
                                  <a14:foregroundMark x1="29158" y1="13362" x2="55508" y2="10345"/>
                                  <a14:foregroundMark x1="55508" y1="10345" x2="54860" y2="5819"/>
                                  <a14:foregroundMark x1="47084" y1="5819" x2="51836" y2="6681"/>
                                  <a14:foregroundMark x1="57667" y1="7112" x2="72786" y2="11853"/>
                                  <a14:foregroundMark x1="71490" y1="9914" x2="75810" y2="14224"/>
                                  <a14:foregroundMark x1="77106" y1="17672" x2="90929" y2="29526"/>
                                  <a14:foregroundMark x1="49028" y1="3233" x2="49028" y2="3233"/>
                                  <a14:foregroundMark x1="92009" y1="39440" x2="92009" y2="39440"/>
                                  <a14:foregroundMark x1="90929" y1="46552" x2="90929" y2="46552"/>
                                  <a14:foregroundMark x1="95680" y1="50000" x2="95680" y2="50000"/>
                                  <a14:foregroundMark x1="95680" y1="50000" x2="94384" y2="43319"/>
                                  <a14:foregroundMark x1="95680" y1="48060" x2="92441" y2="60776"/>
                                  <a14:foregroundMark x1="89417" y1="68534" x2="88121" y2="72629"/>
                                  <a14:foregroundMark x1="66955" y1="41810" x2="38013" y2="37284"/>
                                  <a14:foregroundMark x1="38013" y1="37284" x2="58315" y2="55172"/>
                                  <a14:foregroundMark x1="58315" y1="55172" x2="54428" y2="42672"/>
                                  <a14:foregroundMark x1="57019" y1="30172" x2="33909" y2="40302"/>
                                  <a14:foregroundMark x1="33909" y1="40302" x2="30670" y2="35345"/>
                                  <a14:foregroundMark x1="31317" y1="48491" x2="37581" y2="49569"/>
                                  <a14:foregroundMark x1="59395" y1="26078" x2="76026" y2="40517"/>
                                  <a14:foregroundMark x1="59827" y1="25647" x2="31965" y2="29310"/>
                                  <a14:foregroundMark x1="31965" y1="29310" x2="28078" y2="31034"/>
                                  <a14:foregroundMark x1="29806" y1="35345" x2="31533" y2="64440"/>
                                  <a14:foregroundMark x1="31533" y1="64440" x2="55508" y2="75216"/>
                                  <a14:foregroundMark x1="55508" y1="75216" x2="75162" y2="49569"/>
                                  <a14:foregroundMark x1="75162" y1="49569" x2="75594" y2="46121"/>
                                  <a14:foregroundMark x1="75162" y1="53017" x2="55076" y2="70474"/>
                                  <a14:foregroundMark x1="55076" y1="70474" x2="53996" y2="70690"/>
                                  <a14:foregroundMark x1="76242" y1="55172" x2="60691" y2="72198"/>
                                  <a14:foregroundMark x1="27214" y1="42241" x2="41253" y2="73060"/>
                                  <a14:foregroundMark x1="41253" y1="73060" x2="51188" y2="77802"/>
                                  <a14:foregroundMark x1="22462" y1="46121" x2="34989" y2="68750"/>
                                  <a14:foregroundMark x1="34989" y1="68750" x2="34989" y2="70259"/>
                                  <a14:foregroundMark x1="85961" y1="74784" x2="79266" y2="83621"/>
                                  <a14:foregroundMark x1="79050" y1="81466" x2="68035" y2="89440"/>
                                  <a14:foregroundMark x1="56156" y1="91379" x2="46652" y2="94397"/>
                                  <a14:foregroundMark x1="50324" y1="98922" x2="50324" y2="98922"/>
                                  <a14:foregroundMark x1="99136" y1="50862" x2="99136" y2="50862"/>
                                  <a14:foregroundMark x1="3024" y1="48276" x2="3024" y2="48276"/>
                                  <a14:foregroundMark x1="49892" y1="59267" x2="49892" y2="59267"/>
                                  <a14:foregroundMark x1="53132" y1="49784" x2="45140" y2="45690"/>
                                  <a14:foregroundMark x1="55508" y1="65086" x2="56156" y2="61638"/>
                                </a14:backgroundRemoval>
                              </a14:imgEffect>
                            </a14:imgLayer>
                          </a14:imgProps>
                        </a:ext>
                        <a:ext uri="{28A0092B-C50C-407E-A947-70E740481C1C}">
                          <a14:useLocalDpi xmlns:a14="http://schemas.microsoft.com/office/drawing/2010/main" val="0"/>
                        </a:ext>
                      </a:extLst>
                    </a:blip>
                    <a:stretch>
                      <a:fillRect/>
                    </a:stretch>
                  </pic:blipFill>
                  <pic:spPr>
                    <a:xfrm>
                      <a:off x="0" y="0"/>
                      <a:ext cx="1186376" cy="1188720"/>
                    </a:xfrm>
                    <a:prstGeom prst="rect">
                      <a:avLst/>
                    </a:prstGeom>
                  </pic:spPr>
                </pic:pic>
              </a:graphicData>
            </a:graphic>
            <wp14:sizeRelH relativeFrom="margin">
              <wp14:pctWidth>0</wp14:pctWidth>
            </wp14:sizeRelH>
            <wp14:sizeRelV relativeFrom="margin">
              <wp14:pctHeight>0</wp14:pctHeight>
            </wp14:sizeRelV>
          </wp:anchor>
        </w:drawing>
      </w:r>
      <w:r w:rsidR="00D94DC8" w:rsidRPr="002B6A59">
        <w:rPr>
          <w:rFonts w:ascii="Times New Roman" w:hAnsi="Times New Roman" w:cs="Times New Roman"/>
          <w:b/>
          <w:bCs/>
          <w:noProof/>
          <w:szCs w:val="24"/>
        </w:rPr>
        <w:drawing>
          <wp:anchor distT="0" distB="0" distL="114300" distR="114300" simplePos="0" relativeHeight="251661824" behindDoc="1" locked="0" layoutInCell="1" allowOverlap="1" wp14:anchorId="1276B6BC" wp14:editId="045BC7EF">
            <wp:simplePos x="0" y="0"/>
            <wp:positionH relativeFrom="margin">
              <wp:posOffset>4616796</wp:posOffset>
            </wp:positionH>
            <wp:positionV relativeFrom="paragraph">
              <wp:posOffset>326275</wp:posOffset>
            </wp:positionV>
            <wp:extent cx="1209040" cy="1209040"/>
            <wp:effectExtent l="0" t="0" r="0" b="0"/>
            <wp:wrapNone/>
            <wp:docPr id="1732158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06124" name="Picture 18173061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9040" cy="1209040"/>
                    </a:xfrm>
                    <a:prstGeom prst="rect">
                      <a:avLst/>
                    </a:prstGeom>
                  </pic:spPr>
                </pic:pic>
              </a:graphicData>
            </a:graphic>
            <wp14:sizeRelH relativeFrom="margin">
              <wp14:pctWidth>0</wp14:pctWidth>
            </wp14:sizeRelH>
            <wp14:sizeRelV relativeFrom="margin">
              <wp14:pctHeight>0</wp14:pctHeight>
            </wp14:sizeRelV>
          </wp:anchor>
        </w:drawing>
      </w:r>
      <w:r w:rsidR="00F731D3">
        <w:rPr>
          <w:rFonts w:ascii="Times New Roman" w:hAnsi="Times New Roman" w:cs="Times New Roman"/>
          <w:b/>
          <w:bCs/>
          <w:szCs w:val="24"/>
        </w:rPr>
        <w:tab/>
      </w:r>
      <w:r>
        <w:rPr>
          <w:rFonts w:ascii="Times New Roman" w:hAnsi="Times New Roman" w:cs="Times New Roman"/>
          <w:b/>
          <w:bCs/>
          <w:szCs w:val="24"/>
        </w:rPr>
        <w:tab/>
      </w:r>
    </w:p>
    <w:p w14:paraId="0AA3B50F" w14:textId="0A4F278D" w:rsidR="00D94DC8" w:rsidRPr="00FB34A8" w:rsidRDefault="00D94DC8" w:rsidP="00032E9B">
      <w:pPr>
        <w:spacing w:line="480" w:lineRule="auto"/>
        <w:jc w:val="center"/>
        <w:rPr>
          <w:rFonts w:ascii="Times New Roman" w:hAnsi="Times New Roman" w:cs="Times New Roman"/>
          <w:szCs w:val="24"/>
        </w:rPr>
      </w:pPr>
      <w:r w:rsidRPr="00FB34A8">
        <w:rPr>
          <w:rFonts w:ascii="Times New Roman" w:hAnsi="Times New Roman" w:cs="Times New Roman"/>
          <w:szCs w:val="24"/>
        </w:rPr>
        <w:t>Ramon Magsaysay Memorial Colleges</w:t>
      </w:r>
      <w:r w:rsidRPr="00FB34A8">
        <w:rPr>
          <w:rFonts w:ascii="Times New Roman" w:hAnsi="Times New Roman" w:cs="Times New Roman"/>
          <w:szCs w:val="24"/>
        </w:rPr>
        <w:br/>
        <w:t>College of Information Technology Education</w:t>
      </w:r>
      <w:r w:rsidRPr="00FB34A8">
        <w:rPr>
          <w:rFonts w:ascii="Times New Roman" w:hAnsi="Times New Roman" w:cs="Times New Roman"/>
          <w:szCs w:val="24"/>
        </w:rPr>
        <w:br/>
        <w:t>Pioneer Avenue, General Santos City</w:t>
      </w:r>
    </w:p>
    <w:p w14:paraId="4565BA12" w14:textId="77777777" w:rsidR="00D94DC8" w:rsidRDefault="00D94DC8" w:rsidP="00032E9B">
      <w:pPr>
        <w:spacing w:line="480" w:lineRule="auto"/>
        <w:jc w:val="both"/>
        <w:rPr>
          <w:rFonts w:ascii="Times New Roman" w:hAnsi="Times New Roman" w:cs="Times New Roman"/>
          <w:b/>
          <w:bCs/>
          <w:szCs w:val="24"/>
        </w:rPr>
      </w:pPr>
    </w:p>
    <w:p w14:paraId="1C8397DC" w14:textId="23C94181" w:rsidR="00D94DC8" w:rsidRDefault="00FB34A8" w:rsidP="00032E9B">
      <w:pPr>
        <w:spacing w:line="480" w:lineRule="auto"/>
        <w:jc w:val="center"/>
        <w:rPr>
          <w:rFonts w:ascii="Times New Roman" w:hAnsi="Times New Roman" w:cs="Times New Roman"/>
          <w:b/>
          <w:bCs/>
          <w:szCs w:val="24"/>
        </w:rPr>
      </w:pPr>
      <w:proofErr w:type="spellStart"/>
      <w:r>
        <w:rPr>
          <w:rFonts w:ascii="Times New Roman" w:hAnsi="Times New Roman" w:cs="Times New Roman"/>
          <w:b/>
          <w:bCs/>
          <w:szCs w:val="24"/>
        </w:rPr>
        <w:t>Kopikuys</w:t>
      </w:r>
      <w:proofErr w:type="spellEnd"/>
      <w:r>
        <w:rPr>
          <w:rFonts w:ascii="Times New Roman" w:hAnsi="Times New Roman" w:cs="Times New Roman"/>
          <w:b/>
          <w:bCs/>
          <w:szCs w:val="24"/>
        </w:rPr>
        <w:t xml:space="preserve"> Cashiering System</w:t>
      </w:r>
    </w:p>
    <w:p w14:paraId="7F658A71" w14:textId="77777777" w:rsidR="00D94DC8" w:rsidRDefault="00D94DC8" w:rsidP="00032E9B">
      <w:pPr>
        <w:spacing w:line="480" w:lineRule="auto"/>
        <w:jc w:val="center"/>
        <w:rPr>
          <w:rFonts w:ascii="Times New Roman" w:hAnsi="Times New Roman" w:cs="Times New Roman"/>
          <w:b/>
          <w:bCs/>
          <w:szCs w:val="24"/>
        </w:rPr>
      </w:pPr>
    </w:p>
    <w:p w14:paraId="757D01BD" w14:textId="77777777" w:rsidR="00D94DC8" w:rsidRDefault="00D94DC8" w:rsidP="00032E9B">
      <w:pPr>
        <w:spacing w:line="480" w:lineRule="auto"/>
        <w:jc w:val="center"/>
        <w:rPr>
          <w:rFonts w:ascii="Times New Roman" w:hAnsi="Times New Roman" w:cs="Times New Roman"/>
          <w:szCs w:val="24"/>
        </w:rPr>
      </w:pPr>
      <w:r>
        <w:rPr>
          <w:rFonts w:ascii="Times New Roman" w:hAnsi="Times New Roman" w:cs="Times New Roman"/>
          <w:szCs w:val="24"/>
        </w:rPr>
        <w:t>In Partial Fulfillment of the Requirement in</w:t>
      </w:r>
    </w:p>
    <w:p w14:paraId="6453769D" w14:textId="28C019E6" w:rsidR="00D94DC8" w:rsidRPr="00FB34A8" w:rsidRDefault="00FB34A8" w:rsidP="00032E9B">
      <w:pPr>
        <w:spacing w:after="0" w:line="480" w:lineRule="auto"/>
        <w:jc w:val="center"/>
        <w:rPr>
          <w:rFonts w:ascii="Times New Roman" w:hAnsi="Times New Roman" w:cs="Times New Roman"/>
          <w:bCs/>
          <w:szCs w:val="24"/>
        </w:rPr>
      </w:pPr>
      <w:r w:rsidRPr="00FB34A8">
        <w:rPr>
          <w:rFonts w:ascii="Times New Roman" w:hAnsi="Times New Roman" w:cs="Times New Roman"/>
          <w:bCs/>
        </w:rPr>
        <w:t>Systems Integration and Architecture I</w:t>
      </w:r>
      <w:r w:rsidRPr="00FB34A8">
        <w:rPr>
          <w:rFonts w:ascii="Times New Roman" w:hAnsi="Times New Roman" w:cs="Times New Roman"/>
          <w:bCs/>
        </w:rPr>
        <w:br/>
      </w:r>
    </w:p>
    <w:p w14:paraId="06AFDEDD" w14:textId="77777777" w:rsidR="00D94DC8" w:rsidRDefault="00D94DC8" w:rsidP="00032E9B">
      <w:pPr>
        <w:spacing w:after="0" w:line="480" w:lineRule="auto"/>
        <w:rPr>
          <w:rFonts w:ascii="Times New Roman" w:hAnsi="Times New Roman" w:cs="Times New Roman"/>
          <w:szCs w:val="24"/>
        </w:rPr>
      </w:pPr>
    </w:p>
    <w:p w14:paraId="24058074" w14:textId="77777777" w:rsidR="00D94DC8" w:rsidRDefault="00D94DC8" w:rsidP="00032E9B">
      <w:pPr>
        <w:spacing w:after="0" w:line="480" w:lineRule="auto"/>
        <w:rPr>
          <w:rFonts w:ascii="Times New Roman" w:hAnsi="Times New Roman" w:cs="Times New Roman"/>
          <w:szCs w:val="24"/>
        </w:rPr>
      </w:pPr>
    </w:p>
    <w:p w14:paraId="7908DA4A" w14:textId="77777777" w:rsidR="00DD24E9" w:rsidRDefault="00DD24E9" w:rsidP="00032E9B">
      <w:pPr>
        <w:spacing w:after="0" w:line="480" w:lineRule="auto"/>
        <w:rPr>
          <w:rFonts w:ascii="Times New Roman" w:hAnsi="Times New Roman" w:cs="Times New Roman"/>
          <w:szCs w:val="24"/>
        </w:rPr>
      </w:pPr>
    </w:p>
    <w:p w14:paraId="2FC9EEF3" w14:textId="77777777" w:rsidR="00DD24E9" w:rsidRDefault="00D94DC8" w:rsidP="00032E9B">
      <w:pPr>
        <w:spacing w:after="0" w:line="480" w:lineRule="auto"/>
        <w:jc w:val="center"/>
        <w:rPr>
          <w:rFonts w:ascii="Times New Roman" w:hAnsi="Times New Roman" w:cs="Times New Roman"/>
          <w:szCs w:val="24"/>
        </w:rPr>
      </w:pPr>
      <w:r>
        <w:rPr>
          <w:rFonts w:ascii="Times New Roman" w:hAnsi="Times New Roman" w:cs="Times New Roman"/>
          <w:szCs w:val="24"/>
        </w:rPr>
        <w:t>Presented by:</w:t>
      </w:r>
    </w:p>
    <w:p w14:paraId="021DB684" w14:textId="7922314A" w:rsidR="00D94DC8" w:rsidRDefault="00D94DC8" w:rsidP="00032E9B">
      <w:pPr>
        <w:spacing w:after="0" w:line="480" w:lineRule="auto"/>
        <w:jc w:val="center"/>
        <w:rPr>
          <w:rFonts w:ascii="Times New Roman" w:hAnsi="Times New Roman" w:cs="Times New Roman"/>
          <w:szCs w:val="24"/>
        </w:rPr>
      </w:pPr>
      <w:r w:rsidRPr="0048419D">
        <w:rPr>
          <w:rFonts w:ascii="Times New Roman" w:hAnsi="Times New Roman" w:cs="Times New Roman"/>
          <w:szCs w:val="24"/>
        </w:rPr>
        <w:br/>
        <w:t>Bayani, Nicole B.</w:t>
      </w:r>
      <w:r w:rsidRPr="0048419D">
        <w:rPr>
          <w:rFonts w:ascii="Times New Roman" w:hAnsi="Times New Roman" w:cs="Times New Roman"/>
          <w:szCs w:val="24"/>
        </w:rPr>
        <w:br/>
        <w:t>Castillo, John Michael</w:t>
      </w:r>
    </w:p>
    <w:p w14:paraId="48EF874C" w14:textId="77777777" w:rsidR="00D94DC8" w:rsidRPr="0048419D" w:rsidRDefault="00D94DC8" w:rsidP="00032E9B">
      <w:pPr>
        <w:spacing w:after="0" w:line="480" w:lineRule="auto"/>
        <w:jc w:val="center"/>
        <w:rPr>
          <w:rFonts w:ascii="Times New Roman" w:hAnsi="Times New Roman" w:cs="Times New Roman"/>
          <w:szCs w:val="24"/>
        </w:rPr>
      </w:pPr>
      <w:r w:rsidRPr="0048419D">
        <w:rPr>
          <w:rFonts w:ascii="Times New Roman" w:hAnsi="Times New Roman" w:cs="Times New Roman"/>
          <w:szCs w:val="24"/>
        </w:rPr>
        <w:t>Marquez, Jerica</w:t>
      </w:r>
    </w:p>
    <w:p w14:paraId="60C385A3" w14:textId="77777777" w:rsidR="00DD24E9" w:rsidRDefault="00D94DC8" w:rsidP="00032E9B">
      <w:pPr>
        <w:spacing w:line="480" w:lineRule="auto"/>
        <w:jc w:val="center"/>
        <w:rPr>
          <w:rFonts w:ascii="Times New Roman" w:hAnsi="Times New Roman" w:cs="Times New Roman"/>
          <w:szCs w:val="24"/>
        </w:rPr>
      </w:pPr>
      <w:r w:rsidRPr="0048419D">
        <w:rPr>
          <w:rFonts w:ascii="Times New Roman" w:hAnsi="Times New Roman" w:cs="Times New Roman"/>
          <w:szCs w:val="24"/>
        </w:rPr>
        <w:t xml:space="preserve">Policarpio, </w:t>
      </w:r>
      <w:proofErr w:type="spellStart"/>
      <w:r w:rsidRPr="0048419D">
        <w:rPr>
          <w:rFonts w:ascii="Times New Roman" w:hAnsi="Times New Roman" w:cs="Times New Roman"/>
          <w:szCs w:val="24"/>
        </w:rPr>
        <w:t>Rusl</w:t>
      </w:r>
      <w:r>
        <w:rPr>
          <w:rFonts w:ascii="Times New Roman" w:hAnsi="Times New Roman" w:cs="Times New Roman"/>
          <w:szCs w:val="24"/>
        </w:rPr>
        <w:t>ie</w:t>
      </w:r>
      <w:proofErr w:type="spellEnd"/>
    </w:p>
    <w:p w14:paraId="065F12EE" w14:textId="6FDBDD3E" w:rsidR="00FB34A8" w:rsidRPr="00DD24E9" w:rsidRDefault="00FB34A8" w:rsidP="00032E9B">
      <w:pPr>
        <w:spacing w:line="480" w:lineRule="auto"/>
        <w:jc w:val="center"/>
        <w:rPr>
          <w:rFonts w:ascii="Times New Roman" w:hAnsi="Times New Roman" w:cs="Times New Roman"/>
          <w:szCs w:val="24"/>
        </w:rPr>
      </w:pPr>
      <w:r w:rsidRPr="009E694E">
        <w:rPr>
          <w:rFonts w:ascii="Times New Roman" w:hAnsi="Times New Roman" w:cs="Times New Roman"/>
        </w:rPr>
        <w:t>Bolando, John Lawrence</w:t>
      </w:r>
    </w:p>
    <w:p w14:paraId="224595D8" w14:textId="77777777" w:rsidR="00FB34A8" w:rsidRDefault="00FB34A8" w:rsidP="00032E9B">
      <w:pPr>
        <w:spacing w:line="480" w:lineRule="auto"/>
        <w:jc w:val="center"/>
        <w:rPr>
          <w:rFonts w:ascii="Times New Roman" w:hAnsi="Times New Roman" w:cs="Times New Roman"/>
          <w:szCs w:val="24"/>
        </w:rPr>
      </w:pPr>
    </w:p>
    <w:p w14:paraId="1C394EF2" w14:textId="3545BC88" w:rsidR="00FB34A8" w:rsidRDefault="00FB34A8" w:rsidP="00032E9B">
      <w:pPr>
        <w:spacing w:line="480" w:lineRule="auto"/>
        <w:jc w:val="center"/>
        <w:rPr>
          <w:rFonts w:ascii="Times New Roman" w:hAnsi="Times New Roman" w:cs="Times New Roman"/>
          <w:szCs w:val="24"/>
        </w:rPr>
      </w:pPr>
      <w:r>
        <w:rPr>
          <w:rFonts w:ascii="Times New Roman" w:hAnsi="Times New Roman" w:cs="Times New Roman"/>
          <w:szCs w:val="24"/>
        </w:rPr>
        <w:lastRenderedPageBreak/>
        <w:t>Adviser:</w:t>
      </w:r>
    </w:p>
    <w:p w14:paraId="0CF73049" w14:textId="63E8C7A8" w:rsidR="00D94DC8" w:rsidRPr="00DD24E9" w:rsidRDefault="00FB34A8" w:rsidP="00032E9B">
      <w:pPr>
        <w:spacing w:line="480" w:lineRule="auto"/>
        <w:jc w:val="center"/>
        <w:rPr>
          <w:rFonts w:ascii="Times New Roman" w:hAnsi="Times New Roman" w:cs="Times New Roman"/>
          <w:szCs w:val="24"/>
        </w:rPr>
      </w:pPr>
      <w:r>
        <w:rPr>
          <w:rFonts w:ascii="Times New Roman" w:hAnsi="Times New Roman" w:cs="Times New Roman"/>
          <w:szCs w:val="24"/>
        </w:rPr>
        <w:t>Mr. Kenneth Alicer</w:t>
      </w:r>
    </w:p>
    <w:p w14:paraId="15EEFB61" w14:textId="26119E6B" w:rsidR="0049073A" w:rsidRPr="009E694E" w:rsidRDefault="006F3668" w:rsidP="00032E9B">
      <w:pPr>
        <w:spacing w:line="480" w:lineRule="auto"/>
        <w:rPr>
          <w:rFonts w:ascii="Times New Roman" w:hAnsi="Times New Roman" w:cs="Times New Roman"/>
          <w:b/>
          <w:bCs/>
          <w:sz w:val="28"/>
          <w:szCs w:val="24"/>
        </w:rPr>
      </w:pPr>
      <w:r w:rsidRPr="009E694E">
        <w:rPr>
          <w:rFonts w:ascii="Times New Roman" w:hAnsi="Times New Roman" w:cs="Times New Roman"/>
          <w:b/>
          <w:bCs/>
          <w:sz w:val="28"/>
          <w:szCs w:val="24"/>
        </w:rPr>
        <w:t>Approval Sheet</w:t>
      </w:r>
    </w:p>
    <w:tbl>
      <w:tblPr>
        <w:tblStyle w:val="TableGrid"/>
        <w:tblW w:w="0" w:type="auto"/>
        <w:tblLook w:val="04A0" w:firstRow="1" w:lastRow="0" w:firstColumn="1" w:lastColumn="0" w:noHBand="0" w:noVBand="1"/>
      </w:tblPr>
      <w:tblGrid>
        <w:gridCol w:w="2877"/>
        <w:gridCol w:w="2876"/>
        <w:gridCol w:w="2877"/>
      </w:tblGrid>
      <w:tr w:rsidR="006F3668" w:rsidRPr="009E694E" w14:paraId="08313B8B" w14:textId="77777777">
        <w:tc>
          <w:tcPr>
            <w:tcW w:w="2880" w:type="dxa"/>
          </w:tcPr>
          <w:p w14:paraId="0C2E6ABE" w14:textId="77777777" w:rsidR="0049073A" w:rsidRPr="009E694E" w:rsidRDefault="006F3668" w:rsidP="00032E9B">
            <w:pPr>
              <w:spacing w:line="480" w:lineRule="auto"/>
              <w:rPr>
                <w:rFonts w:ascii="Times New Roman" w:hAnsi="Times New Roman" w:cs="Times New Roman"/>
              </w:rPr>
            </w:pPr>
            <w:r w:rsidRPr="009E694E">
              <w:rPr>
                <w:rFonts w:ascii="Times New Roman" w:hAnsi="Times New Roman" w:cs="Times New Roman"/>
              </w:rPr>
              <w:t>Role</w:t>
            </w:r>
          </w:p>
        </w:tc>
        <w:tc>
          <w:tcPr>
            <w:tcW w:w="2880" w:type="dxa"/>
          </w:tcPr>
          <w:p w14:paraId="6BC1BED5" w14:textId="77777777" w:rsidR="0049073A" w:rsidRPr="009E694E" w:rsidRDefault="006F3668" w:rsidP="00032E9B">
            <w:pPr>
              <w:spacing w:line="480" w:lineRule="auto"/>
              <w:rPr>
                <w:rFonts w:ascii="Times New Roman" w:hAnsi="Times New Roman" w:cs="Times New Roman"/>
              </w:rPr>
            </w:pPr>
            <w:r w:rsidRPr="009E694E">
              <w:rPr>
                <w:rFonts w:ascii="Times New Roman" w:hAnsi="Times New Roman" w:cs="Times New Roman"/>
              </w:rPr>
              <w:t>Name</w:t>
            </w:r>
          </w:p>
        </w:tc>
        <w:tc>
          <w:tcPr>
            <w:tcW w:w="2880" w:type="dxa"/>
          </w:tcPr>
          <w:p w14:paraId="02C2D9FC" w14:textId="77777777" w:rsidR="0049073A" w:rsidRPr="009E694E" w:rsidRDefault="006F3668" w:rsidP="00032E9B">
            <w:pPr>
              <w:spacing w:line="480" w:lineRule="auto"/>
              <w:rPr>
                <w:rFonts w:ascii="Times New Roman" w:hAnsi="Times New Roman" w:cs="Times New Roman"/>
              </w:rPr>
            </w:pPr>
            <w:r w:rsidRPr="009E694E">
              <w:rPr>
                <w:rFonts w:ascii="Times New Roman" w:hAnsi="Times New Roman" w:cs="Times New Roman"/>
              </w:rPr>
              <w:t>Signature / Date</w:t>
            </w:r>
          </w:p>
        </w:tc>
      </w:tr>
      <w:tr w:rsidR="006F3668" w:rsidRPr="009E694E" w14:paraId="3857CFAA" w14:textId="77777777">
        <w:tc>
          <w:tcPr>
            <w:tcW w:w="2880" w:type="dxa"/>
          </w:tcPr>
          <w:p w14:paraId="63C5F04E" w14:textId="77777777" w:rsidR="0049073A" w:rsidRPr="009E694E" w:rsidRDefault="006F3668" w:rsidP="00032E9B">
            <w:pPr>
              <w:spacing w:line="480" w:lineRule="auto"/>
              <w:rPr>
                <w:rFonts w:ascii="Times New Roman" w:hAnsi="Times New Roman" w:cs="Times New Roman"/>
              </w:rPr>
            </w:pPr>
            <w:r w:rsidRPr="009E694E">
              <w:rPr>
                <w:rFonts w:ascii="Times New Roman" w:hAnsi="Times New Roman" w:cs="Times New Roman"/>
              </w:rPr>
              <w:t>Adviser</w:t>
            </w:r>
          </w:p>
        </w:tc>
        <w:tc>
          <w:tcPr>
            <w:tcW w:w="2880" w:type="dxa"/>
          </w:tcPr>
          <w:p w14:paraId="3BA0C2A2" w14:textId="77777777" w:rsidR="0049073A" w:rsidRPr="009E694E" w:rsidRDefault="006F3668" w:rsidP="00032E9B">
            <w:pPr>
              <w:spacing w:line="480" w:lineRule="auto"/>
              <w:rPr>
                <w:rFonts w:ascii="Times New Roman" w:hAnsi="Times New Roman" w:cs="Times New Roman"/>
              </w:rPr>
            </w:pPr>
            <w:r w:rsidRPr="009E694E">
              <w:rPr>
                <w:rFonts w:ascii="Times New Roman" w:hAnsi="Times New Roman" w:cs="Times New Roman"/>
              </w:rPr>
              <w:t>[Adviser Name]</w:t>
            </w:r>
          </w:p>
        </w:tc>
        <w:tc>
          <w:tcPr>
            <w:tcW w:w="2880" w:type="dxa"/>
          </w:tcPr>
          <w:p w14:paraId="21579765" w14:textId="77777777" w:rsidR="0049073A" w:rsidRPr="009E694E" w:rsidRDefault="0049073A" w:rsidP="00032E9B">
            <w:pPr>
              <w:spacing w:line="480" w:lineRule="auto"/>
              <w:rPr>
                <w:rFonts w:ascii="Times New Roman" w:hAnsi="Times New Roman" w:cs="Times New Roman"/>
              </w:rPr>
            </w:pPr>
          </w:p>
        </w:tc>
      </w:tr>
      <w:tr w:rsidR="006F3668" w:rsidRPr="009E694E" w14:paraId="34CAA6FC" w14:textId="77777777">
        <w:tc>
          <w:tcPr>
            <w:tcW w:w="2880" w:type="dxa"/>
          </w:tcPr>
          <w:p w14:paraId="1BC67BA9" w14:textId="77777777" w:rsidR="0049073A" w:rsidRPr="009E694E" w:rsidRDefault="006F3668" w:rsidP="00032E9B">
            <w:pPr>
              <w:spacing w:line="480" w:lineRule="auto"/>
              <w:rPr>
                <w:rFonts w:ascii="Times New Roman" w:hAnsi="Times New Roman" w:cs="Times New Roman"/>
              </w:rPr>
            </w:pPr>
            <w:r w:rsidRPr="009E694E">
              <w:rPr>
                <w:rFonts w:ascii="Times New Roman" w:hAnsi="Times New Roman" w:cs="Times New Roman"/>
              </w:rPr>
              <w:t>Panel Member 1</w:t>
            </w:r>
          </w:p>
        </w:tc>
        <w:tc>
          <w:tcPr>
            <w:tcW w:w="2880" w:type="dxa"/>
          </w:tcPr>
          <w:p w14:paraId="2882C023" w14:textId="77777777" w:rsidR="0049073A" w:rsidRPr="009E694E" w:rsidRDefault="006F3668" w:rsidP="00032E9B">
            <w:pPr>
              <w:spacing w:line="480" w:lineRule="auto"/>
              <w:rPr>
                <w:rFonts w:ascii="Times New Roman" w:hAnsi="Times New Roman" w:cs="Times New Roman"/>
              </w:rPr>
            </w:pPr>
            <w:r w:rsidRPr="009E694E">
              <w:rPr>
                <w:rFonts w:ascii="Times New Roman" w:hAnsi="Times New Roman" w:cs="Times New Roman"/>
              </w:rPr>
              <w:t>[Name]</w:t>
            </w:r>
          </w:p>
        </w:tc>
        <w:tc>
          <w:tcPr>
            <w:tcW w:w="2880" w:type="dxa"/>
          </w:tcPr>
          <w:p w14:paraId="3B11CBF7" w14:textId="77777777" w:rsidR="0049073A" w:rsidRPr="009E694E" w:rsidRDefault="0049073A" w:rsidP="00032E9B">
            <w:pPr>
              <w:spacing w:line="480" w:lineRule="auto"/>
              <w:rPr>
                <w:rFonts w:ascii="Times New Roman" w:hAnsi="Times New Roman" w:cs="Times New Roman"/>
              </w:rPr>
            </w:pPr>
          </w:p>
        </w:tc>
      </w:tr>
      <w:tr w:rsidR="006F3668" w:rsidRPr="009E694E" w14:paraId="6351D02F" w14:textId="77777777">
        <w:tc>
          <w:tcPr>
            <w:tcW w:w="2880" w:type="dxa"/>
          </w:tcPr>
          <w:p w14:paraId="5D74ECBC" w14:textId="77777777" w:rsidR="0049073A" w:rsidRPr="009E694E" w:rsidRDefault="006F3668" w:rsidP="00032E9B">
            <w:pPr>
              <w:spacing w:line="480" w:lineRule="auto"/>
              <w:rPr>
                <w:rFonts w:ascii="Times New Roman" w:hAnsi="Times New Roman" w:cs="Times New Roman"/>
              </w:rPr>
            </w:pPr>
            <w:r w:rsidRPr="009E694E">
              <w:rPr>
                <w:rFonts w:ascii="Times New Roman" w:hAnsi="Times New Roman" w:cs="Times New Roman"/>
              </w:rPr>
              <w:t>Panel Member 2</w:t>
            </w:r>
          </w:p>
        </w:tc>
        <w:tc>
          <w:tcPr>
            <w:tcW w:w="2880" w:type="dxa"/>
          </w:tcPr>
          <w:p w14:paraId="69AAC44E" w14:textId="77777777" w:rsidR="0049073A" w:rsidRPr="009E694E" w:rsidRDefault="006F3668" w:rsidP="00032E9B">
            <w:pPr>
              <w:spacing w:line="480" w:lineRule="auto"/>
              <w:rPr>
                <w:rFonts w:ascii="Times New Roman" w:hAnsi="Times New Roman" w:cs="Times New Roman"/>
              </w:rPr>
            </w:pPr>
            <w:r w:rsidRPr="009E694E">
              <w:rPr>
                <w:rFonts w:ascii="Times New Roman" w:hAnsi="Times New Roman" w:cs="Times New Roman"/>
              </w:rPr>
              <w:t>[Name]</w:t>
            </w:r>
          </w:p>
        </w:tc>
        <w:tc>
          <w:tcPr>
            <w:tcW w:w="2880" w:type="dxa"/>
          </w:tcPr>
          <w:p w14:paraId="5739E6A3" w14:textId="77777777" w:rsidR="0049073A" w:rsidRPr="009E694E" w:rsidRDefault="0049073A" w:rsidP="00032E9B">
            <w:pPr>
              <w:spacing w:line="480" w:lineRule="auto"/>
              <w:rPr>
                <w:rFonts w:ascii="Times New Roman" w:hAnsi="Times New Roman" w:cs="Times New Roman"/>
              </w:rPr>
            </w:pPr>
          </w:p>
        </w:tc>
      </w:tr>
      <w:tr w:rsidR="006F3668" w:rsidRPr="009E694E" w14:paraId="6CC53237" w14:textId="77777777">
        <w:tc>
          <w:tcPr>
            <w:tcW w:w="2880" w:type="dxa"/>
          </w:tcPr>
          <w:p w14:paraId="54AC742A" w14:textId="77777777" w:rsidR="0049073A" w:rsidRPr="009E694E" w:rsidRDefault="006F3668" w:rsidP="00032E9B">
            <w:pPr>
              <w:spacing w:line="480" w:lineRule="auto"/>
              <w:rPr>
                <w:rFonts w:ascii="Times New Roman" w:hAnsi="Times New Roman" w:cs="Times New Roman"/>
              </w:rPr>
            </w:pPr>
            <w:r w:rsidRPr="009E694E">
              <w:rPr>
                <w:rFonts w:ascii="Times New Roman" w:hAnsi="Times New Roman" w:cs="Times New Roman"/>
              </w:rPr>
              <w:t>Department Head</w:t>
            </w:r>
          </w:p>
        </w:tc>
        <w:tc>
          <w:tcPr>
            <w:tcW w:w="2880" w:type="dxa"/>
          </w:tcPr>
          <w:p w14:paraId="76F147F8" w14:textId="77777777" w:rsidR="0049073A" w:rsidRPr="009E694E" w:rsidRDefault="006F3668" w:rsidP="00032E9B">
            <w:pPr>
              <w:spacing w:line="480" w:lineRule="auto"/>
              <w:rPr>
                <w:rFonts w:ascii="Times New Roman" w:hAnsi="Times New Roman" w:cs="Times New Roman"/>
              </w:rPr>
            </w:pPr>
            <w:r w:rsidRPr="009E694E">
              <w:rPr>
                <w:rFonts w:ascii="Times New Roman" w:hAnsi="Times New Roman" w:cs="Times New Roman"/>
              </w:rPr>
              <w:t>[Name]</w:t>
            </w:r>
          </w:p>
        </w:tc>
        <w:tc>
          <w:tcPr>
            <w:tcW w:w="2880" w:type="dxa"/>
          </w:tcPr>
          <w:p w14:paraId="2162F7B2" w14:textId="77777777" w:rsidR="0049073A" w:rsidRPr="009E694E" w:rsidRDefault="0049073A" w:rsidP="00032E9B">
            <w:pPr>
              <w:spacing w:line="480" w:lineRule="auto"/>
              <w:rPr>
                <w:rFonts w:ascii="Times New Roman" w:hAnsi="Times New Roman" w:cs="Times New Roman"/>
              </w:rPr>
            </w:pPr>
          </w:p>
        </w:tc>
      </w:tr>
    </w:tbl>
    <w:p w14:paraId="6233D69D" w14:textId="5A9DC56C" w:rsidR="0049073A" w:rsidRPr="009E694E" w:rsidRDefault="006F3668" w:rsidP="00032E9B">
      <w:pPr>
        <w:spacing w:line="480" w:lineRule="auto"/>
        <w:jc w:val="both"/>
        <w:rPr>
          <w:rFonts w:ascii="Times New Roman" w:hAnsi="Times New Roman" w:cs="Times New Roman"/>
          <w:b/>
          <w:bCs/>
          <w:sz w:val="28"/>
          <w:szCs w:val="24"/>
        </w:rPr>
      </w:pPr>
      <w:r w:rsidRPr="009E694E">
        <w:rPr>
          <w:rFonts w:ascii="Times New Roman" w:hAnsi="Times New Roman" w:cs="Times New Roman"/>
        </w:rPr>
        <w:br w:type="page"/>
      </w:r>
      <w:r w:rsidRPr="009E694E">
        <w:rPr>
          <w:rFonts w:ascii="Times New Roman" w:hAnsi="Times New Roman" w:cs="Times New Roman"/>
          <w:b/>
          <w:bCs/>
          <w:sz w:val="28"/>
          <w:szCs w:val="24"/>
        </w:rPr>
        <w:lastRenderedPageBreak/>
        <w:t>Acknowledgment</w:t>
      </w:r>
    </w:p>
    <w:p w14:paraId="07DDA500" w14:textId="51088298" w:rsidR="0049073A" w:rsidRPr="009E694E" w:rsidRDefault="001B0E40" w:rsidP="00032E9B">
      <w:pPr>
        <w:spacing w:line="480" w:lineRule="auto"/>
        <w:jc w:val="both"/>
        <w:rPr>
          <w:rFonts w:ascii="Times New Roman" w:hAnsi="Times New Roman" w:cs="Times New Roman"/>
          <w:b/>
          <w:bCs/>
          <w:sz w:val="28"/>
          <w:szCs w:val="24"/>
        </w:rPr>
      </w:pPr>
      <w:r w:rsidRPr="009E694E">
        <w:rPr>
          <w:rFonts w:ascii="Times New Roman" w:hAnsi="Times New Roman" w:cs="Times New Roman"/>
          <w:sz w:val="22"/>
          <w:szCs w:val="20"/>
        </w:rPr>
        <w:t xml:space="preserve">We would like to thank our adviser for guiding us in this project. We are also grateful to the </w:t>
      </w:r>
      <w:proofErr w:type="spellStart"/>
      <w:r w:rsidRPr="009E694E">
        <w:rPr>
          <w:rFonts w:ascii="Times New Roman" w:hAnsi="Times New Roman" w:cs="Times New Roman"/>
          <w:sz w:val="22"/>
          <w:szCs w:val="20"/>
        </w:rPr>
        <w:t>KopiKuys</w:t>
      </w:r>
      <w:proofErr w:type="spellEnd"/>
      <w:r w:rsidRPr="009E694E">
        <w:rPr>
          <w:rFonts w:ascii="Times New Roman" w:hAnsi="Times New Roman" w:cs="Times New Roman"/>
          <w:sz w:val="22"/>
          <w:szCs w:val="20"/>
        </w:rPr>
        <w:t xml:space="preserve"> staff and management who shared their time and ideas with us. Lastly, we thank our families and friends for their support and encouragement during this study.</w:t>
      </w:r>
      <w:r w:rsidR="006F3668" w:rsidRPr="009E694E">
        <w:rPr>
          <w:rFonts w:ascii="Times New Roman" w:hAnsi="Times New Roman" w:cs="Times New Roman"/>
          <w:sz w:val="22"/>
          <w:szCs w:val="20"/>
        </w:rPr>
        <w:br w:type="page"/>
      </w:r>
      <w:r w:rsidR="006F3668" w:rsidRPr="009E694E">
        <w:rPr>
          <w:rFonts w:ascii="Times New Roman" w:hAnsi="Times New Roman" w:cs="Times New Roman"/>
          <w:b/>
          <w:bCs/>
          <w:sz w:val="28"/>
          <w:szCs w:val="24"/>
        </w:rPr>
        <w:lastRenderedPageBreak/>
        <w:t>Abstract / Executive Summary</w:t>
      </w:r>
    </w:p>
    <w:p w14:paraId="483A5165" w14:textId="77777777" w:rsidR="00E12ED6" w:rsidRPr="009E694E" w:rsidRDefault="00E12ED6" w:rsidP="00032E9B">
      <w:pPr>
        <w:spacing w:line="480" w:lineRule="auto"/>
        <w:jc w:val="both"/>
        <w:rPr>
          <w:rFonts w:ascii="Times New Roman" w:hAnsi="Times New Roman" w:cs="Times New Roman"/>
          <w:lang w:val="en-PH"/>
        </w:rPr>
      </w:pPr>
      <w:r w:rsidRPr="009E694E">
        <w:rPr>
          <w:rFonts w:ascii="Times New Roman" w:hAnsi="Times New Roman" w:cs="Times New Roman"/>
          <w:lang w:val="en-PH"/>
        </w:rPr>
        <w:t xml:space="preserve">The </w:t>
      </w:r>
      <w:proofErr w:type="spellStart"/>
      <w:r w:rsidRPr="009E694E">
        <w:rPr>
          <w:rFonts w:ascii="Times New Roman" w:hAnsi="Times New Roman" w:cs="Times New Roman"/>
          <w:b/>
          <w:bCs/>
          <w:lang w:val="en-PH"/>
        </w:rPr>
        <w:t>KopiKuys</w:t>
      </w:r>
      <w:proofErr w:type="spellEnd"/>
      <w:r w:rsidRPr="009E694E">
        <w:rPr>
          <w:rFonts w:ascii="Times New Roman" w:hAnsi="Times New Roman" w:cs="Times New Roman"/>
          <w:b/>
          <w:bCs/>
          <w:lang w:val="en-PH"/>
        </w:rPr>
        <w:t xml:space="preserve"> Cashiering System</w:t>
      </w:r>
      <w:r w:rsidRPr="009E694E">
        <w:rPr>
          <w:rFonts w:ascii="Times New Roman" w:hAnsi="Times New Roman" w:cs="Times New Roman"/>
          <w:lang w:val="en-PH"/>
        </w:rPr>
        <w:t xml:space="preserve"> was developed to improve the process of handling sales transactions in a coffee shop. Manual recording of sales often leads to delays, calculation errors, and difficulty in generating accurate sales reports. This system aims to make cashiering faster, more accurate, and more organized.</w:t>
      </w:r>
    </w:p>
    <w:p w14:paraId="005162DE" w14:textId="77777777" w:rsidR="00E12ED6" w:rsidRPr="009E694E" w:rsidRDefault="00E12ED6" w:rsidP="00032E9B">
      <w:pPr>
        <w:spacing w:line="480" w:lineRule="auto"/>
        <w:jc w:val="both"/>
        <w:rPr>
          <w:rFonts w:ascii="Times New Roman" w:hAnsi="Times New Roman" w:cs="Times New Roman"/>
          <w:lang w:val="en-PH"/>
        </w:rPr>
      </w:pPr>
      <w:r w:rsidRPr="009E694E">
        <w:rPr>
          <w:rFonts w:ascii="Times New Roman" w:hAnsi="Times New Roman" w:cs="Times New Roman"/>
          <w:lang w:val="en-PH"/>
        </w:rPr>
        <w:t xml:space="preserve">The project followed a step-by-step development process, starting with gathering requirements through interviews, followed by system design and development using </w:t>
      </w:r>
      <w:r w:rsidRPr="009E694E">
        <w:rPr>
          <w:rFonts w:ascii="Times New Roman" w:hAnsi="Times New Roman" w:cs="Times New Roman"/>
          <w:b/>
          <w:bCs/>
          <w:lang w:val="en-PH"/>
        </w:rPr>
        <w:t>PHP</w:t>
      </w:r>
      <w:r w:rsidRPr="009E694E">
        <w:rPr>
          <w:rFonts w:ascii="Times New Roman" w:hAnsi="Times New Roman" w:cs="Times New Roman"/>
          <w:lang w:val="en-PH"/>
        </w:rPr>
        <w:t xml:space="preserve"> for the backend, </w:t>
      </w:r>
      <w:r w:rsidRPr="009E694E">
        <w:rPr>
          <w:rFonts w:ascii="Times New Roman" w:hAnsi="Times New Roman" w:cs="Times New Roman"/>
          <w:b/>
          <w:bCs/>
          <w:lang w:val="en-PH"/>
        </w:rPr>
        <w:t>MySQL</w:t>
      </w:r>
      <w:r w:rsidRPr="009E694E">
        <w:rPr>
          <w:rFonts w:ascii="Times New Roman" w:hAnsi="Times New Roman" w:cs="Times New Roman"/>
          <w:lang w:val="en-PH"/>
        </w:rPr>
        <w:t xml:space="preserve"> for the database, and </w:t>
      </w:r>
      <w:r w:rsidRPr="009E694E">
        <w:rPr>
          <w:rFonts w:ascii="Times New Roman" w:hAnsi="Times New Roman" w:cs="Times New Roman"/>
          <w:b/>
          <w:bCs/>
          <w:lang w:val="en-PH"/>
        </w:rPr>
        <w:t>HTML, CSS, and JavaScript</w:t>
      </w:r>
      <w:r w:rsidRPr="009E694E">
        <w:rPr>
          <w:rFonts w:ascii="Times New Roman" w:hAnsi="Times New Roman" w:cs="Times New Roman"/>
          <w:lang w:val="en-PH"/>
        </w:rPr>
        <w:t xml:space="preserve"> for the user interface. A </w:t>
      </w:r>
      <w:r w:rsidRPr="009E694E">
        <w:rPr>
          <w:rFonts w:ascii="Times New Roman" w:hAnsi="Times New Roman" w:cs="Times New Roman"/>
          <w:b/>
          <w:bCs/>
          <w:lang w:val="en-PH"/>
        </w:rPr>
        <w:t>REST API</w:t>
      </w:r>
      <w:r w:rsidRPr="009E694E">
        <w:rPr>
          <w:rFonts w:ascii="Times New Roman" w:hAnsi="Times New Roman" w:cs="Times New Roman"/>
          <w:lang w:val="en-PH"/>
        </w:rPr>
        <w:t xml:space="preserve"> was used to connect the components of the system.</w:t>
      </w:r>
    </w:p>
    <w:p w14:paraId="4D4A8396" w14:textId="77777777" w:rsidR="00E12ED6" w:rsidRPr="009E694E" w:rsidRDefault="00E12ED6" w:rsidP="00032E9B">
      <w:pPr>
        <w:spacing w:line="480" w:lineRule="auto"/>
        <w:jc w:val="both"/>
        <w:rPr>
          <w:rFonts w:ascii="Times New Roman" w:hAnsi="Times New Roman" w:cs="Times New Roman"/>
          <w:lang w:val="en-PH"/>
        </w:rPr>
      </w:pPr>
      <w:r w:rsidRPr="009E694E">
        <w:rPr>
          <w:rFonts w:ascii="Times New Roman" w:hAnsi="Times New Roman" w:cs="Times New Roman"/>
          <w:lang w:val="en-PH"/>
        </w:rPr>
        <w:t xml:space="preserve">The system includes essential cashiering features such as recording customer purchases, processing payments, managing staff accounts, and generating daily sales reports. With this system, </w:t>
      </w:r>
      <w:proofErr w:type="spellStart"/>
      <w:r w:rsidRPr="009E694E">
        <w:rPr>
          <w:rFonts w:ascii="Times New Roman" w:hAnsi="Times New Roman" w:cs="Times New Roman"/>
          <w:lang w:val="en-PH"/>
        </w:rPr>
        <w:t>KopiKuys</w:t>
      </w:r>
      <w:proofErr w:type="spellEnd"/>
      <w:r w:rsidRPr="009E694E">
        <w:rPr>
          <w:rFonts w:ascii="Times New Roman" w:hAnsi="Times New Roman" w:cs="Times New Roman"/>
          <w:lang w:val="en-PH"/>
        </w:rPr>
        <w:t xml:space="preserve"> can perform transactions efficiently, reduce human errors, and simplify sales monitoring. The expected result is a smoother cashiering process and better overall management of daily operations.</w:t>
      </w:r>
    </w:p>
    <w:p w14:paraId="3D6A7F61" w14:textId="77777777"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br w:type="page"/>
      </w:r>
    </w:p>
    <w:p w14:paraId="39A5804F" w14:textId="77777777" w:rsidR="0049073A" w:rsidRPr="009E694E" w:rsidRDefault="006F3668" w:rsidP="00032E9B">
      <w:pPr>
        <w:pStyle w:val="Heading1"/>
        <w:spacing w:line="480" w:lineRule="auto"/>
        <w:jc w:val="both"/>
        <w:rPr>
          <w:rFonts w:ascii="Times New Roman" w:hAnsi="Times New Roman" w:cs="Times New Roman"/>
          <w:color w:val="auto"/>
        </w:rPr>
      </w:pPr>
      <w:r w:rsidRPr="009E694E">
        <w:rPr>
          <w:rFonts w:ascii="Times New Roman" w:hAnsi="Times New Roman" w:cs="Times New Roman"/>
          <w:color w:val="auto"/>
        </w:rPr>
        <w:lastRenderedPageBreak/>
        <w:t>Table of Contents</w:t>
      </w:r>
    </w:p>
    <w:p w14:paraId="1D3828E6" w14:textId="77777777"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[Auto-generate in Word: Insert -&gt; Table of Contents or manually fill headings and page numbers after finalizing document.]</w:t>
      </w:r>
    </w:p>
    <w:p w14:paraId="3BB05A61" w14:textId="19161175" w:rsidR="0049073A" w:rsidRPr="009E694E" w:rsidRDefault="006F3668" w:rsidP="00032E9B">
      <w:pPr>
        <w:spacing w:line="480" w:lineRule="auto"/>
        <w:jc w:val="both"/>
        <w:rPr>
          <w:rFonts w:ascii="Times New Roman" w:hAnsi="Times New Roman" w:cs="Times New Roman"/>
          <w:b/>
          <w:bCs/>
          <w:sz w:val="28"/>
          <w:szCs w:val="24"/>
        </w:rPr>
      </w:pPr>
      <w:r w:rsidRPr="009E694E">
        <w:rPr>
          <w:rFonts w:ascii="Times New Roman" w:hAnsi="Times New Roman" w:cs="Times New Roman"/>
        </w:rPr>
        <w:br w:type="page"/>
      </w:r>
      <w:r w:rsidRPr="009E694E">
        <w:rPr>
          <w:rFonts w:ascii="Times New Roman" w:hAnsi="Times New Roman" w:cs="Times New Roman"/>
          <w:b/>
          <w:bCs/>
          <w:sz w:val="28"/>
          <w:szCs w:val="24"/>
        </w:rPr>
        <w:lastRenderedPageBreak/>
        <w:t>List of Figures</w:t>
      </w:r>
    </w:p>
    <w:p w14:paraId="2A6333FC" w14:textId="77777777" w:rsidR="006F3668"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[Figure 1: ...]</w:t>
      </w:r>
    </w:p>
    <w:p w14:paraId="0E73FCE0" w14:textId="77777777" w:rsidR="006F3668" w:rsidRPr="009E694E" w:rsidRDefault="006F3668" w:rsidP="00032E9B">
      <w:pPr>
        <w:spacing w:line="480" w:lineRule="auto"/>
        <w:jc w:val="both"/>
        <w:rPr>
          <w:rFonts w:ascii="Times New Roman" w:hAnsi="Times New Roman" w:cs="Times New Roman"/>
        </w:rPr>
      </w:pPr>
    </w:p>
    <w:p w14:paraId="38E5A5BA" w14:textId="3ACE1121"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List of Tables</w:t>
      </w:r>
    </w:p>
    <w:p w14:paraId="5D139461" w14:textId="77777777"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[Table 1: ...]</w:t>
      </w:r>
    </w:p>
    <w:p w14:paraId="02690E21" w14:textId="77777777" w:rsidR="006F3668" w:rsidRPr="009E694E" w:rsidRDefault="006F3668" w:rsidP="00032E9B">
      <w:pPr>
        <w:spacing w:line="480" w:lineRule="auto"/>
        <w:jc w:val="both"/>
        <w:rPr>
          <w:rFonts w:ascii="Times New Roman" w:hAnsi="Times New Roman" w:cs="Times New Roman"/>
          <w:b/>
          <w:bCs/>
          <w:sz w:val="28"/>
          <w:szCs w:val="24"/>
        </w:rPr>
      </w:pPr>
      <w:r w:rsidRPr="009E694E">
        <w:rPr>
          <w:rFonts w:ascii="Times New Roman" w:hAnsi="Times New Roman" w:cs="Times New Roman"/>
          <w:sz w:val="28"/>
          <w:szCs w:val="24"/>
        </w:rPr>
        <w:br w:type="page"/>
      </w:r>
      <w:r w:rsidRPr="009E694E">
        <w:rPr>
          <w:rFonts w:ascii="Times New Roman" w:hAnsi="Times New Roman" w:cs="Times New Roman"/>
          <w:b/>
          <w:bCs/>
          <w:sz w:val="28"/>
          <w:szCs w:val="24"/>
        </w:rPr>
        <w:lastRenderedPageBreak/>
        <w:t>1. Introduction</w:t>
      </w:r>
    </w:p>
    <w:p w14:paraId="02F34F1B" w14:textId="77777777" w:rsidR="00F717BB" w:rsidRPr="009E694E" w:rsidRDefault="00F717BB" w:rsidP="00032E9B">
      <w:pPr>
        <w:spacing w:line="480" w:lineRule="auto"/>
        <w:jc w:val="both"/>
        <w:rPr>
          <w:rFonts w:ascii="Times New Roman" w:hAnsi="Times New Roman" w:cs="Times New Roman"/>
          <w:b/>
          <w:bCs/>
          <w:lang w:val="en-PH"/>
        </w:rPr>
      </w:pPr>
      <w:r w:rsidRPr="009E694E">
        <w:rPr>
          <w:rFonts w:ascii="Times New Roman" w:hAnsi="Times New Roman" w:cs="Times New Roman"/>
          <w:b/>
          <w:bCs/>
          <w:lang w:val="en-PH"/>
        </w:rPr>
        <w:t>1.1 Background of the Study</w:t>
      </w:r>
    </w:p>
    <w:p w14:paraId="4B2E7A60" w14:textId="77777777" w:rsidR="00F717BB" w:rsidRPr="009E694E" w:rsidRDefault="00F717BB" w:rsidP="00032E9B">
      <w:pPr>
        <w:spacing w:line="480" w:lineRule="auto"/>
        <w:jc w:val="both"/>
        <w:rPr>
          <w:rFonts w:ascii="Times New Roman" w:hAnsi="Times New Roman" w:cs="Times New Roman"/>
          <w:lang w:val="en-PH"/>
        </w:rPr>
      </w:pPr>
      <w:r w:rsidRPr="009E694E">
        <w:rPr>
          <w:rFonts w:ascii="Times New Roman" w:hAnsi="Times New Roman" w:cs="Times New Roman"/>
          <w:lang w:val="en-PH"/>
        </w:rPr>
        <w:t xml:space="preserve">Cashiering systems play an important role in businesses because they record and process sales efficiently. Many small coffee shops still rely on manual methods, which can lead to slow transactions, errors in computation, and difficulty in tracking daily sales. To address these issues, the </w:t>
      </w:r>
      <w:proofErr w:type="spellStart"/>
      <w:r w:rsidRPr="009E694E">
        <w:rPr>
          <w:rFonts w:ascii="Times New Roman" w:hAnsi="Times New Roman" w:cs="Times New Roman"/>
          <w:b/>
          <w:bCs/>
          <w:lang w:val="en-PH"/>
        </w:rPr>
        <w:t>KopiKuys</w:t>
      </w:r>
      <w:proofErr w:type="spellEnd"/>
      <w:r w:rsidRPr="009E694E">
        <w:rPr>
          <w:rFonts w:ascii="Times New Roman" w:hAnsi="Times New Roman" w:cs="Times New Roman"/>
          <w:b/>
          <w:bCs/>
          <w:lang w:val="en-PH"/>
        </w:rPr>
        <w:t xml:space="preserve"> Cashiering System</w:t>
      </w:r>
      <w:r w:rsidRPr="009E694E">
        <w:rPr>
          <w:rFonts w:ascii="Times New Roman" w:hAnsi="Times New Roman" w:cs="Times New Roman"/>
          <w:lang w:val="en-PH"/>
        </w:rPr>
        <w:t xml:space="preserve"> was developed to automate the cashiering process. This system aims to make sales transactions faster, more accurate, and more convenient for both staff and customers. It also supports </w:t>
      </w:r>
      <w:proofErr w:type="spellStart"/>
      <w:r w:rsidRPr="009E694E">
        <w:rPr>
          <w:rFonts w:ascii="Times New Roman" w:hAnsi="Times New Roman" w:cs="Times New Roman"/>
          <w:b/>
          <w:bCs/>
          <w:lang w:val="en-PH"/>
        </w:rPr>
        <w:t>GCash</w:t>
      </w:r>
      <w:proofErr w:type="spellEnd"/>
      <w:r w:rsidRPr="009E694E">
        <w:rPr>
          <w:rFonts w:ascii="Times New Roman" w:hAnsi="Times New Roman" w:cs="Times New Roman"/>
          <w:b/>
          <w:bCs/>
          <w:lang w:val="en-PH"/>
        </w:rPr>
        <w:t xml:space="preserve"> payment</w:t>
      </w:r>
      <w:r w:rsidRPr="009E694E">
        <w:rPr>
          <w:rFonts w:ascii="Times New Roman" w:hAnsi="Times New Roman" w:cs="Times New Roman"/>
          <w:lang w:val="en-PH"/>
        </w:rPr>
        <w:t xml:space="preserve"> to provide a cashless and hassle-free transaction option.</w:t>
      </w:r>
    </w:p>
    <w:p w14:paraId="51199E3A" w14:textId="77777777" w:rsidR="00F717BB" w:rsidRPr="009E694E" w:rsidRDefault="00F717BB" w:rsidP="00032E9B">
      <w:pPr>
        <w:spacing w:line="480" w:lineRule="auto"/>
        <w:jc w:val="both"/>
        <w:rPr>
          <w:rFonts w:ascii="Times New Roman" w:hAnsi="Times New Roman" w:cs="Times New Roman"/>
          <w:b/>
          <w:bCs/>
          <w:lang w:val="en-PH"/>
        </w:rPr>
      </w:pPr>
      <w:r w:rsidRPr="009E694E">
        <w:rPr>
          <w:rFonts w:ascii="Times New Roman" w:hAnsi="Times New Roman" w:cs="Times New Roman"/>
          <w:b/>
          <w:bCs/>
          <w:lang w:val="en-PH"/>
        </w:rPr>
        <w:t>1.2 Problem Statement</w:t>
      </w:r>
    </w:p>
    <w:p w14:paraId="5ED7F062" w14:textId="77777777" w:rsidR="00F717BB" w:rsidRPr="009E694E" w:rsidRDefault="00F717BB" w:rsidP="00032E9B">
      <w:pPr>
        <w:spacing w:line="480" w:lineRule="auto"/>
        <w:jc w:val="both"/>
        <w:rPr>
          <w:rFonts w:ascii="Times New Roman" w:hAnsi="Times New Roman" w:cs="Times New Roman"/>
          <w:lang w:val="en-PH"/>
        </w:rPr>
      </w:pPr>
      <w:proofErr w:type="spellStart"/>
      <w:r w:rsidRPr="009E694E">
        <w:rPr>
          <w:rFonts w:ascii="Times New Roman" w:hAnsi="Times New Roman" w:cs="Times New Roman"/>
          <w:lang w:val="en-PH"/>
        </w:rPr>
        <w:t>KopiKuys</w:t>
      </w:r>
      <w:proofErr w:type="spellEnd"/>
      <w:r w:rsidRPr="009E694E">
        <w:rPr>
          <w:rFonts w:ascii="Times New Roman" w:hAnsi="Times New Roman" w:cs="Times New Roman"/>
          <w:lang w:val="en-PH"/>
        </w:rPr>
        <w:t xml:space="preserve"> experiences problems in handling manual sales transactions. The current process often causes delays, inaccurate calculations, and difficulties in generating daily reports. In addition, customers have limited payment options since cash is the only accepted method. These issues affect service speed and overall customer satisfaction.</w:t>
      </w:r>
    </w:p>
    <w:p w14:paraId="1D2DCD39" w14:textId="77777777" w:rsidR="00F717BB" w:rsidRPr="009E694E" w:rsidRDefault="00F717BB" w:rsidP="00032E9B">
      <w:pPr>
        <w:spacing w:line="480" w:lineRule="auto"/>
        <w:jc w:val="both"/>
        <w:rPr>
          <w:rFonts w:ascii="Times New Roman" w:hAnsi="Times New Roman" w:cs="Times New Roman"/>
          <w:b/>
          <w:bCs/>
          <w:lang w:val="en-PH"/>
        </w:rPr>
      </w:pPr>
      <w:r w:rsidRPr="009E694E">
        <w:rPr>
          <w:rFonts w:ascii="Times New Roman" w:hAnsi="Times New Roman" w:cs="Times New Roman"/>
          <w:b/>
          <w:bCs/>
          <w:lang w:val="en-PH"/>
        </w:rPr>
        <w:t>1.3 Objectives</w:t>
      </w:r>
    </w:p>
    <w:p w14:paraId="0126D396" w14:textId="77777777" w:rsidR="00F717BB" w:rsidRPr="009E694E" w:rsidRDefault="00F717BB" w:rsidP="00032E9B">
      <w:pPr>
        <w:spacing w:line="480" w:lineRule="auto"/>
        <w:rPr>
          <w:rFonts w:ascii="Times New Roman" w:hAnsi="Times New Roman" w:cs="Times New Roman"/>
          <w:lang w:val="en-PH"/>
        </w:rPr>
      </w:pPr>
      <w:r w:rsidRPr="009E694E">
        <w:rPr>
          <w:rFonts w:ascii="Times New Roman" w:hAnsi="Times New Roman" w:cs="Times New Roman"/>
          <w:b/>
          <w:bCs/>
          <w:lang w:val="en-PH"/>
        </w:rPr>
        <w:t>General Objective:</w:t>
      </w:r>
      <w:r w:rsidRPr="009E694E">
        <w:rPr>
          <w:rFonts w:ascii="Times New Roman" w:hAnsi="Times New Roman" w:cs="Times New Roman"/>
          <w:lang w:val="en-PH"/>
        </w:rPr>
        <w:br/>
        <w:t xml:space="preserve">To develop a cashiering system that helps </w:t>
      </w:r>
      <w:proofErr w:type="spellStart"/>
      <w:r w:rsidRPr="009E694E">
        <w:rPr>
          <w:rFonts w:ascii="Times New Roman" w:hAnsi="Times New Roman" w:cs="Times New Roman"/>
          <w:lang w:val="en-PH"/>
        </w:rPr>
        <w:t>KopiKuys</w:t>
      </w:r>
      <w:proofErr w:type="spellEnd"/>
      <w:r w:rsidRPr="009E694E">
        <w:rPr>
          <w:rFonts w:ascii="Times New Roman" w:hAnsi="Times New Roman" w:cs="Times New Roman"/>
          <w:lang w:val="en-PH"/>
        </w:rPr>
        <w:t xml:space="preserve"> record, process, and monitor sales transactions efficiently, including </w:t>
      </w:r>
      <w:proofErr w:type="spellStart"/>
      <w:r w:rsidRPr="009E694E">
        <w:rPr>
          <w:rFonts w:ascii="Times New Roman" w:hAnsi="Times New Roman" w:cs="Times New Roman"/>
          <w:lang w:val="en-PH"/>
        </w:rPr>
        <w:t>GCash</w:t>
      </w:r>
      <w:proofErr w:type="spellEnd"/>
      <w:r w:rsidRPr="009E694E">
        <w:rPr>
          <w:rFonts w:ascii="Times New Roman" w:hAnsi="Times New Roman" w:cs="Times New Roman"/>
          <w:lang w:val="en-PH"/>
        </w:rPr>
        <w:t xml:space="preserve"> payments.</w:t>
      </w:r>
    </w:p>
    <w:p w14:paraId="498FC6BB" w14:textId="77777777" w:rsidR="00F717BB" w:rsidRPr="009E694E" w:rsidRDefault="00F717BB" w:rsidP="00032E9B">
      <w:pPr>
        <w:spacing w:line="480" w:lineRule="auto"/>
        <w:jc w:val="both"/>
        <w:rPr>
          <w:rFonts w:ascii="Times New Roman" w:hAnsi="Times New Roman" w:cs="Times New Roman"/>
          <w:lang w:val="en-PH"/>
        </w:rPr>
      </w:pPr>
      <w:r w:rsidRPr="009E694E">
        <w:rPr>
          <w:rFonts w:ascii="Times New Roman" w:hAnsi="Times New Roman" w:cs="Times New Roman"/>
          <w:b/>
          <w:bCs/>
          <w:lang w:val="en-PH"/>
        </w:rPr>
        <w:t>Specific Objectives:</w:t>
      </w:r>
    </w:p>
    <w:p w14:paraId="2BC7D857" w14:textId="77777777" w:rsidR="00F717BB" w:rsidRPr="009E694E" w:rsidRDefault="00F717BB" w:rsidP="00032E9B">
      <w:pPr>
        <w:numPr>
          <w:ilvl w:val="0"/>
          <w:numId w:val="11"/>
        </w:numPr>
        <w:spacing w:line="480" w:lineRule="auto"/>
        <w:jc w:val="both"/>
        <w:rPr>
          <w:rFonts w:ascii="Times New Roman" w:hAnsi="Times New Roman" w:cs="Times New Roman"/>
          <w:lang w:val="en-PH"/>
        </w:rPr>
      </w:pPr>
      <w:r w:rsidRPr="009E694E">
        <w:rPr>
          <w:rFonts w:ascii="Times New Roman" w:hAnsi="Times New Roman" w:cs="Times New Roman"/>
          <w:lang w:val="en-PH"/>
        </w:rPr>
        <w:t>To record customer purchases and generate official receipts.</w:t>
      </w:r>
    </w:p>
    <w:p w14:paraId="2CC34FD5" w14:textId="77777777" w:rsidR="00F717BB" w:rsidRPr="009E694E" w:rsidRDefault="00F717BB" w:rsidP="00032E9B">
      <w:pPr>
        <w:numPr>
          <w:ilvl w:val="0"/>
          <w:numId w:val="11"/>
        </w:numPr>
        <w:spacing w:line="480" w:lineRule="auto"/>
        <w:jc w:val="both"/>
        <w:rPr>
          <w:rFonts w:ascii="Times New Roman" w:hAnsi="Times New Roman" w:cs="Times New Roman"/>
          <w:lang w:val="en-PH"/>
        </w:rPr>
      </w:pPr>
      <w:r w:rsidRPr="009E694E">
        <w:rPr>
          <w:rFonts w:ascii="Times New Roman" w:hAnsi="Times New Roman" w:cs="Times New Roman"/>
          <w:lang w:val="en-PH"/>
        </w:rPr>
        <w:lastRenderedPageBreak/>
        <w:t xml:space="preserve">To process sales transactions through cash and </w:t>
      </w:r>
      <w:proofErr w:type="spellStart"/>
      <w:r w:rsidRPr="009E694E">
        <w:rPr>
          <w:rFonts w:ascii="Times New Roman" w:hAnsi="Times New Roman" w:cs="Times New Roman"/>
          <w:lang w:val="en-PH"/>
        </w:rPr>
        <w:t>GCash</w:t>
      </w:r>
      <w:proofErr w:type="spellEnd"/>
      <w:r w:rsidRPr="009E694E">
        <w:rPr>
          <w:rFonts w:ascii="Times New Roman" w:hAnsi="Times New Roman" w:cs="Times New Roman"/>
          <w:lang w:val="en-PH"/>
        </w:rPr>
        <w:t xml:space="preserve"> payments.</w:t>
      </w:r>
    </w:p>
    <w:p w14:paraId="5BDA6A21" w14:textId="77777777" w:rsidR="00F717BB" w:rsidRPr="009E694E" w:rsidRDefault="00F717BB" w:rsidP="00032E9B">
      <w:pPr>
        <w:numPr>
          <w:ilvl w:val="0"/>
          <w:numId w:val="11"/>
        </w:numPr>
        <w:spacing w:line="480" w:lineRule="auto"/>
        <w:jc w:val="both"/>
        <w:rPr>
          <w:rFonts w:ascii="Times New Roman" w:hAnsi="Times New Roman" w:cs="Times New Roman"/>
          <w:lang w:val="en-PH"/>
        </w:rPr>
      </w:pPr>
      <w:r w:rsidRPr="009E694E">
        <w:rPr>
          <w:rFonts w:ascii="Times New Roman" w:hAnsi="Times New Roman" w:cs="Times New Roman"/>
          <w:lang w:val="en-PH"/>
        </w:rPr>
        <w:t>To generate daily and summary sales reports.</w:t>
      </w:r>
    </w:p>
    <w:p w14:paraId="65266654" w14:textId="77777777" w:rsidR="00F717BB" w:rsidRPr="009E694E" w:rsidRDefault="00F717BB" w:rsidP="00032E9B">
      <w:pPr>
        <w:numPr>
          <w:ilvl w:val="0"/>
          <w:numId w:val="11"/>
        </w:numPr>
        <w:spacing w:line="480" w:lineRule="auto"/>
        <w:jc w:val="both"/>
        <w:rPr>
          <w:rFonts w:ascii="Times New Roman" w:hAnsi="Times New Roman" w:cs="Times New Roman"/>
          <w:lang w:val="en-PH"/>
        </w:rPr>
      </w:pPr>
      <w:r w:rsidRPr="009E694E">
        <w:rPr>
          <w:rFonts w:ascii="Times New Roman" w:hAnsi="Times New Roman" w:cs="Times New Roman"/>
          <w:lang w:val="en-PH"/>
        </w:rPr>
        <w:t>To create user logins with different roles such as cashier and admin.</w:t>
      </w:r>
    </w:p>
    <w:p w14:paraId="0D308567" w14:textId="77777777" w:rsidR="00F717BB" w:rsidRPr="009E694E" w:rsidRDefault="00F717BB" w:rsidP="00032E9B">
      <w:pPr>
        <w:spacing w:line="480" w:lineRule="auto"/>
        <w:jc w:val="both"/>
        <w:rPr>
          <w:rFonts w:ascii="Times New Roman" w:hAnsi="Times New Roman" w:cs="Times New Roman"/>
          <w:b/>
          <w:bCs/>
          <w:lang w:val="en-PH"/>
        </w:rPr>
      </w:pPr>
      <w:r w:rsidRPr="009E694E">
        <w:rPr>
          <w:rFonts w:ascii="Times New Roman" w:hAnsi="Times New Roman" w:cs="Times New Roman"/>
          <w:b/>
          <w:bCs/>
          <w:lang w:val="en-PH"/>
        </w:rPr>
        <w:t>1.4 Scope and Limitations</w:t>
      </w:r>
    </w:p>
    <w:p w14:paraId="197A6E94" w14:textId="77777777" w:rsidR="00F717BB" w:rsidRPr="009E694E" w:rsidRDefault="00F717BB" w:rsidP="00032E9B">
      <w:pPr>
        <w:spacing w:line="480" w:lineRule="auto"/>
        <w:jc w:val="both"/>
        <w:rPr>
          <w:rFonts w:ascii="Times New Roman" w:hAnsi="Times New Roman" w:cs="Times New Roman"/>
          <w:lang w:val="en-PH"/>
        </w:rPr>
      </w:pPr>
      <w:r w:rsidRPr="009E694E">
        <w:rPr>
          <w:rFonts w:ascii="Times New Roman" w:hAnsi="Times New Roman" w:cs="Times New Roman"/>
          <w:b/>
          <w:bCs/>
          <w:lang w:val="en-PH"/>
        </w:rPr>
        <w:t>Scope:</w:t>
      </w:r>
      <w:r w:rsidRPr="009E694E">
        <w:rPr>
          <w:rFonts w:ascii="Times New Roman" w:hAnsi="Times New Roman" w:cs="Times New Roman"/>
          <w:lang w:val="en-PH"/>
        </w:rPr>
        <w:br/>
        <w:t xml:space="preserve">The system focuses on cashiering operations. It includes features for recording sales transactions, processing payments through </w:t>
      </w:r>
      <w:r w:rsidRPr="009E694E">
        <w:rPr>
          <w:rFonts w:ascii="Times New Roman" w:hAnsi="Times New Roman" w:cs="Times New Roman"/>
          <w:b/>
          <w:bCs/>
          <w:lang w:val="en-PH"/>
        </w:rPr>
        <w:t xml:space="preserve">cash and </w:t>
      </w:r>
      <w:proofErr w:type="spellStart"/>
      <w:r w:rsidRPr="009E694E">
        <w:rPr>
          <w:rFonts w:ascii="Times New Roman" w:hAnsi="Times New Roman" w:cs="Times New Roman"/>
          <w:b/>
          <w:bCs/>
          <w:lang w:val="en-PH"/>
        </w:rPr>
        <w:t>GCash</w:t>
      </w:r>
      <w:proofErr w:type="spellEnd"/>
      <w:r w:rsidRPr="009E694E">
        <w:rPr>
          <w:rFonts w:ascii="Times New Roman" w:hAnsi="Times New Roman" w:cs="Times New Roman"/>
          <w:lang w:val="en-PH"/>
        </w:rPr>
        <w:t>, managing user accounts, and generating sales reports. It aims to improve the accuracy and speed of the cashiering process.</w:t>
      </w:r>
    </w:p>
    <w:p w14:paraId="08F0D30D" w14:textId="77777777" w:rsidR="00F717BB" w:rsidRPr="009E694E" w:rsidRDefault="00F717BB" w:rsidP="00032E9B">
      <w:pPr>
        <w:spacing w:line="480" w:lineRule="auto"/>
        <w:jc w:val="both"/>
        <w:rPr>
          <w:rFonts w:ascii="Times New Roman" w:hAnsi="Times New Roman" w:cs="Times New Roman"/>
          <w:lang w:val="en-PH"/>
        </w:rPr>
      </w:pPr>
      <w:r w:rsidRPr="009E694E">
        <w:rPr>
          <w:rFonts w:ascii="Times New Roman" w:hAnsi="Times New Roman" w:cs="Times New Roman"/>
          <w:b/>
          <w:bCs/>
          <w:lang w:val="en-PH"/>
        </w:rPr>
        <w:t>Limitations:</w:t>
      </w:r>
      <w:r w:rsidRPr="009E694E">
        <w:rPr>
          <w:rFonts w:ascii="Times New Roman" w:hAnsi="Times New Roman" w:cs="Times New Roman"/>
          <w:lang w:val="en-PH"/>
        </w:rPr>
        <w:br/>
        <w:t xml:space="preserve">The system does not include inventory management, other online payment options such as PayPal or credit cards, or payroll functions. It is specifically designed for </w:t>
      </w:r>
      <w:proofErr w:type="spellStart"/>
      <w:r w:rsidRPr="009E694E">
        <w:rPr>
          <w:rFonts w:ascii="Times New Roman" w:hAnsi="Times New Roman" w:cs="Times New Roman"/>
          <w:lang w:val="en-PH"/>
        </w:rPr>
        <w:t>KopiKuys</w:t>
      </w:r>
      <w:proofErr w:type="spellEnd"/>
      <w:r w:rsidRPr="009E694E">
        <w:rPr>
          <w:rFonts w:ascii="Times New Roman" w:hAnsi="Times New Roman" w:cs="Times New Roman"/>
          <w:lang w:val="en-PH"/>
        </w:rPr>
        <w:t xml:space="preserve"> and may require modifications for other businesses.</w:t>
      </w:r>
    </w:p>
    <w:p w14:paraId="19DD3E71" w14:textId="77777777" w:rsidR="00F717BB" w:rsidRPr="009E694E" w:rsidRDefault="00F717BB" w:rsidP="00032E9B">
      <w:pPr>
        <w:spacing w:line="480" w:lineRule="auto"/>
        <w:jc w:val="both"/>
        <w:rPr>
          <w:rFonts w:ascii="Times New Roman" w:hAnsi="Times New Roman" w:cs="Times New Roman"/>
          <w:b/>
          <w:bCs/>
          <w:lang w:val="en-PH"/>
        </w:rPr>
      </w:pPr>
      <w:r w:rsidRPr="009E694E">
        <w:rPr>
          <w:rFonts w:ascii="Times New Roman" w:hAnsi="Times New Roman" w:cs="Times New Roman"/>
          <w:b/>
          <w:bCs/>
          <w:lang w:val="en-PH"/>
        </w:rPr>
        <w:t>1.5 Significance of the Study</w:t>
      </w:r>
    </w:p>
    <w:p w14:paraId="57B128AD" w14:textId="77777777" w:rsidR="00F717BB" w:rsidRPr="009E694E" w:rsidRDefault="00F717BB" w:rsidP="00032E9B">
      <w:pPr>
        <w:spacing w:line="480" w:lineRule="auto"/>
        <w:jc w:val="both"/>
        <w:rPr>
          <w:rFonts w:ascii="Times New Roman" w:hAnsi="Times New Roman" w:cs="Times New Roman"/>
          <w:lang w:val="en-PH"/>
        </w:rPr>
      </w:pPr>
      <w:r w:rsidRPr="009E694E">
        <w:rPr>
          <w:rFonts w:ascii="Times New Roman" w:hAnsi="Times New Roman" w:cs="Times New Roman"/>
          <w:lang w:val="en-PH"/>
        </w:rPr>
        <w:t xml:space="preserve">This system will help </w:t>
      </w:r>
      <w:proofErr w:type="spellStart"/>
      <w:r w:rsidRPr="009E694E">
        <w:rPr>
          <w:rFonts w:ascii="Times New Roman" w:hAnsi="Times New Roman" w:cs="Times New Roman"/>
          <w:lang w:val="en-PH"/>
        </w:rPr>
        <w:t>KopiKuys</w:t>
      </w:r>
      <w:proofErr w:type="spellEnd"/>
      <w:r w:rsidRPr="009E694E">
        <w:rPr>
          <w:rFonts w:ascii="Times New Roman" w:hAnsi="Times New Roman" w:cs="Times New Roman"/>
          <w:lang w:val="en-PH"/>
        </w:rPr>
        <w:t xml:space="preserve"> improve the accuracy, speed, and convenience of its cashiering process. Cashiers can process both cash and </w:t>
      </w:r>
      <w:proofErr w:type="spellStart"/>
      <w:r w:rsidRPr="009E694E">
        <w:rPr>
          <w:rFonts w:ascii="Times New Roman" w:hAnsi="Times New Roman" w:cs="Times New Roman"/>
          <w:lang w:val="en-PH"/>
        </w:rPr>
        <w:t>GCash</w:t>
      </w:r>
      <w:proofErr w:type="spellEnd"/>
      <w:r w:rsidRPr="009E694E">
        <w:rPr>
          <w:rFonts w:ascii="Times New Roman" w:hAnsi="Times New Roman" w:cs="Times New Roman"/>
          <w:lang w:val="en-PH"/>
        </w:rPr>
        <w:t xml:space="preserve"> payments efficiently, while management can easily generate and review sales reports. Customers will also experience faster service with more payment options. The study demonstrates how small businesses can benefit from a simple but effective cashiering system with integrated online payment support.</w:t>
      </w:r>
    </w:p>
    <w:p w14:paraId="21B09410" w14:textId="69F86624" w:rsidR="0049073A" w:rsidRPr="009E694E" w:rsidRDefault="006F3668" w:rsidP="00032E9B">
      <w:pPr>
        <w:spacing w:line="480" w:lineRule="auto"/>
        <w:jc w:val="both"/>
        <w:rPr>
          <w:rFonts w:ascii="Times New Roman" w:hAnsi="Times New Roman" w:cs="Times New Roman"/>
          <w:b/>
          <w:bCs/>
          <w:sz w:val="28"/>
          <w:szCs w:val="24"/>
        </w:rPr>
      </w:pPr>
      <w:r w:rsidRPr="009E694E">
        <w:rPr>
          <w:rFonts w:ascii="Times New Roman" w:hAnsi="Times New Roman" w:cs="Times New Roman"/>
        </w:rPr>
        <w:br w:type="page"/>
      </w:r>
      <w:r w:rsidRPr="009E694E">
        <w:rPr>
          <w:rFonts w:ascii="Times New Roman" w:hAnsi="Times New Roman" w:cs="Times New Roman"/>
          <w:b/>
          <w:bCs/>
          <w:sz w:val="28"/>
          <w:szCs w:val="24"/>
        </w:rPr>
        <w:lastRenderedPageBreak/>
        <w:t>2. Review of Related Literature and Systems</w:t>
      </w:r>
    </w:p>
    <w:p w14:paraId="71260D18" w14:textId="77777777" w:rsidR="001027B1" w:rsidRPr="009E694E" w:rsidRDefault="001027B1" w:rsidP="00032E9B">
      <w:pPr>
        <w:spacing w:line="480" w:lineRule="auto"/>
        <w:jc w:val="both"/>
        <w:rPr>
          <w:rFonts w:ascii="Times New Roman" w:hAnsi="Times New Roman" w:cs="Times New Roman"/>
          <w:lang w:val="en-PH"/>
        </w:rPr>
      </w:pPr>
      <w:r w:rsidRPr="009E694E">
        <w:rPr>
          <w:rFonts w:ascii="Times New Roman" w:hAnsi="Times New Roman" w:cs="Times New Roman"/>
          <w:lang w:val="en-PH"/>
        </w:rPr>
        <w:t>Past studies show that cashiering systems with real-time features can make businesses faster and more efficient. Santos [1] explained that real-time tracking helps reduce delays and errors in recording sales and inventory. Cruz and Lee [2] studied multi-branch businesses and found that centralized systems give owners better control and help them make decisions more quickly.</w:t>
      </w:r>
    </w:p>
    <w:p w14:paraId="5BD1525F" w14:textId="77777777" w:rsidR="001027B1" w:rsidRPr="009E694E" w:rsidRDefault="001027B1" w:rsidP="00032E9B">
      <w:pPr>
        <w:spacing w:line="480" w:lineRule="auto"/>
        <w:jc w:val="both"/>
        <w:rPr>
          <w:rFonts w:ascii="Times New Roman" w:hAnsi="Times New Roman" w:cs="Times New Roman"/>
          <w:lang w:val="en-PH"/>
        </w:rPr>
      </w:pPr>
      <w:r w:rsidRPr="009E694E">
        <w:rPr>
          <w:rFonts w:ascii="Times New Roman" w:hAnsi="Times New Roman" w:cs="Times New Roman"/>
          <w:lang w:val="en-PH"/>
        </w:rPr>
        <w:t xml:space="preserve">Some existing systems, such as Square POS [3] and Lightspeed Retail [4], already provide multi-branch cashiering and inventory features. However, these systems are often too expensive for small businesses to afford. Because of this, many local businesses prefer simpler and cheaper systems that still meet their needs. This project aims to give </w:t>
      </w:r>
      <w:proofErr w:type="spellStart"/>
      <w:r w:rsidRPr="009E694E">
        <w:rPr>
          <w:rFonts w:ascii="Times New Roman" w:hAnsi="Times New Roman" w:cs="Times New Roman"/>
          <w:lang w:val="en-PH"/>
        </w:rPr>
        <w:t>KopiKuys</w:t>
      </w:r>
      <w:proofErr w:type="spellEnd"/>
      <w:r w:rsidRPr="009E694E">
        <w:rPr>
          <w:rFonts w:ascii="Times New Roman" w:hAnsi="Times New Roman" w:cs="Times New Roman"/>
          <w:lang w:val="en-PH"/>
        </w:rPr>
        <w:t xml:space="preserve"> a practical solution by creating a custom multi-branch cashiering system that is cost-effective and user-friendly.</w:t>
      </w:r>
    </w:p>
    <w:p w14:paraId="0851DBB5" w14:textId="77777777" w:rsidR="001027B1" w:rsidRPr="009E694E" w:rsidRDefault="001027B1" w:rsidP="00032E9B">
      <w:pPr>
        <w:spacing w:line="480" w:lineRule="auto"/>
        <w:jc w:val="both"/>
        <w:rPr>
          <w:rFonts w:ascii="Times New Roman" w:hAnsi="Times New Roman" w:cs="Times New Roman"/>
          <w:b/>
          <w:bCs/>
          <w:lang w:val="en-PH"/>
        </w:rPr>
      </w:pPr>
      <w:r w:rsidRPr="009E694E">
        <w:rPr>
          <w:rFonts w:ascii="Times New Roman" w:hAnsi="Times New Roman" w:cs="Times New Roman"/>
          <w:b/>
          <w:bCs/>
          <w:lang w:val="en-PH"/>
        </w:rPr>
        <w:t>References (IEEE)</w:t>
      </w:r>
    </w:p>
    <w:p w14:paraId="47667663" w14:textId="77777777" w:rsidR="001027B1" w:rsidRPr="009E694E" w:rsidRDefault="001027B1" w:rsidP="00032E9B">
      <w:pPr>
        <w:spacing w:line="480" w:lineRule="auto"/>
        <w:jc w:val="both"/>
        <w:rPr>
          <w:rFonts w:ascii="Times New Roman" w:hAnsi="Times New Roman" w:cs="Times New Roman"/>
          <w:lang w:val="en-PH"/>
        </w:rPr>
      </w:pPr>
      <w:r w:rsidRPr="009E694E">
        <w:rPr>
          <w:rFonts w:ascii="Times New Roman" w:hAnsi="Times New Roman" w:cs="Times New Roman"/>
          <w:lang w:val="en-PH"/>
        </w:rPr>
        <w:t xml:space="preserve">[1] R. Santos, "Real-time cashiering systems and their impact on efficiency in retail businesses," </w:t>
      </w:r>
      <w:r w:rsidRPr="009E694E">
        <w:rPr>
          <w:rFonts w:ascii="Times New Roman" w:hAnsi="Times New Roman" w:cs="Times New Roman"/>
          <w:i/>
          <w:iCs/>
          <w:lang w:val="en-PH"/>
        </w:rPr>
        <w:t>International Journal of Information Management,</w:t>
      </w:r>
      <w:r w:rsidRPr="009E694E">
        <w:rPr>
          <w:rFonts w:ascii="Times New Roman" w:hAnsi="Times New Roman" w:cs="Times New Roman"/>
          <w:lang w:val="en-PH"/>
        </w:rPr>
        <w:t xml:space="preserve"> vol. 12, no. 3, pp. 101–110, 2020.</w:t>
      </w:r>
      <w:r w:rsidRPr="009E694E">
        <w:rPr>
          <w:rFonts w:ascii="Times New Roman" w:hAnsi="Times New Roman" w:cs="Times New Roman"/>
          <w:lang w:val="en-PH"/>
        </w:rPr>
        <w:br/>
        <w:t xml:space="preserve">[2] J. Cruz and M. Lee, "Centralized systems for multi-branch businesses: Improving decision-making and control," </w:t>
      </w:r>
      <w:r w:rsidRPr="009E694E">
        <w:rPr>
          <w:rFonts w:ascii="Times New Roman" w:hAnsi="Times New Roman" w:cs="Times New Roman"/>
          <w:i/>
          <w:iCs/>
          <w:lang w:val="en-PH"/>
        </w:rPr>
        <w:t>Journal of Business Information Systems,</w:t>
      </w:r>
      <w:r w:rsidRPr="009E694E">
        <w:rPr>
          <w:rFonts w:ascii="Times New Roman" w:hAnsi="Times New Roman" w:cs="Times New Roman"/>
          <w:lang w:val="en-PH"/>
        </w:rPr>
        <w:t xml:space="preserve"> vol. 15, no. 2, pp. 45–56, 2021.</w:t>
      </w:r>
      <w:r w:rsidRPr="009E694E">
        <w:rPr>
          <w:rFonts w:ascii="Times New Roman" w:hAnsi="Times New Roman" w:cs="Times New Roman"/>
          <w:lang w:val="en-PH"/>
        </w:rPr>
        <w:br/>
        <w:t>[3] Square, Inc., "Square Point of Sale," 2023. [Online]. Available: https://squareup.com</w:t>
      </w:r>
      <w:r w:rsidRPr="009E694E">
        <w:rPr>
          <w:rFonts w:ascii="Times New Roman" w:hAnsi="Times New Roman" w:cs="Times New Roman"/>
          <w:lang w:val="en-PH"/>
        </w:rPr>
        <w:br/>
        <w:t>[4] Lightspeed Commerce, "Lightspeed Retail POS system," 2023. [Online]. Available: https://www.lightspeedhq.com</w:t>
      </w:r>
    </w:p>
    <w:p w14:paraId="1847ADE9" w14:textId="1ECE524C" w:rsidR="0049073A" w:rsidRPr="009E694E" w:rsidRDefault="006F3668" w:rsidP="00032E9B">
      <w:pPr>
        <w:spacing w:line="480" w:lineRule="auto"/>
        <w:jc w:val="both"/>
        <w:rPr>
          <w:rFonts w:ascii="Times New Roman" w:hAnsi="Times New Roman" w:cs="Times New Roman"/>
          <w:b/>
          <w:bCs/>
          <w:sz w:val="28"/>
          <w:szCs w:val="24"/>
        </w:rPr>
      </w:pPr>
      <w:r w:rsidRPr="009E694E">
        <w:rPr>
          <w:rFonts w:ascii="Times New Roman" w:hAnsi="Times New Roman" w:cs="Times New Roman"/>
        </w:rPr>
        <w:br w:type="page"/>
      </w:r>
      <w:r w:rsidRPr="009E694E">
        <w:rPr>
          <w:rFonts w:ascii="Times New Roman" w:hAnsi="Times New Roman" w:cs="Times New Roman"/>
          <w:b/>
          <w:bCs/>
          <w:sz w:val="28"/>
          <w:szCs w:val="24"/>
        </w:rPr>
        <w:lastRenderedPageBreak/>
        <w:t>3. Theoretical and Conceptual Framework</w:t>
      </w:r>
    </w:p>
    <w:p w14:paraId="10E785CF" w14:textId="228368AE" w:rsidR="0049073A" w:rsidRPr="009E694E" w:rsidRDefault="001027B1" w:rsidP="00032E9B">
      <w:pPr>
        <w:spacing w:line="480" w:lineRule="auto"/>
        <w:jc w:val="both"/>
        <w:rPr>
          <w:rFonts w:ascii="Times New Roman" w:hAnsi="Times New Roman" w:cs="Times New Roman"/>
        </w:rPr>
      </w:pPr>
      <w:r w:rsidRPr="009E694E">
        <w:rPr>
          <w:rFonts w:ascii="Times New Roman" w:hAnsi="Times New Roman" w:cs="Times New Roman"/>
        </w:rPr>
        <w:t xml:space="preserve">This project is based on the </w:t>
      </w:r>
      <w:r w:rsidRPr="009E694E">
        <w:rPr>
          <w:rFonts w:ascii="Times New Roman" w:hAnsi="Times New Roman" w:cs="Times New Roman"/>
          <w:b/>
          <w:bCs/>
        </w:rPr>
        <w:t>Management Information System (MIS)</w:t>
      </w:r>
      <w:r w:rsidRPr="009E694E">
        <w:rPr>
          <w:rFonts w:ascii="Times New Roman" w:hAnsi="Times New Roman" w:cs="Times New Roman"/>
        </w:rPr>
        <w:t xml:space="preserve"> theory, which says that businesses need correct and timely information to make good decisions. It also uses </w:t>
      </w:r>
      <w:r w:rsidRPr="009E694E">
        <w:rPr>
          <w:rFonts w:ascii="Times New Roman" w:hAnsi="Times New Roman" w:cs="Times New Roman"/>
          <w:b/>
          <w:bCs/>
        </w:rPr>
        <w:t>Systems Theory</w:t>
      </w:r>
      <w:r w:rsidRPr="009E694E">
        <w:rPr>
          <w:rFonts w:ascii="Times New Roman" w:hAnsi="Times New Roman" w:cs="Times New Roman"/>
        </w:rPr>
        <w:t>, which explains that combining parts of a business into one system makes the whole process more effective.</w:t>
      </w:r>
      <w:r w:rsidRPr="009E694E">
        <w:rPr>
          <w:rFonts w:ascii="Times New Roman" w:hAnsi="Times New Roman" w:cs="Times New Roman"/>
        </w:rPr>
        <w:br/>
      </w:r>
      <w:r w:rsidRPr="009E694E">
        <w:rPr>
          <w:rFonts w:ascii="Times New Roman" w:hAnsi="Times New Roman" w:cs="Times New Roman"/>
        </w:rPr>
        <w:br/>
      </w:r>
    </w:p>
    <w:p w14:paraId="5FB0EC91" w14:textId="77777777" w:rsidR="006F3668" w:rsidRPr="009E694E" w:rsidRDefault="006F3668" w:rsidP="00032E9B">
      <w:pPr>
        <w:spacing w:line="480" w:lineRule="auto"/>
        <w:jc w:val="both"/>
        <w:rPr>
          <w:rFonts w:ascii="Times New Roman" w:hAnsi="Times New Roman" w:cs="Times New Roman"/>
          <w:b/>
          <w:bCs/>
          <w:sz w:val="28"/>
          <w:szCs w:val="24"/>
        </w:rPr>
      </w:pPr>
      <w:r w:rsidRPr="009E694E">
        <w:rPr>
          <w:rFonts w:ascii="Times New Roman" w:hAnsi="Times New Roman" w:cs="Times New Roman"/>
        </w:rPr>
        <w:br w:type="page"/>
      </w:r>
      <w:r w:rsidRPr="009E694E">
        <w:rPr>
          <w:rFonts w:ascii="Times New Roman" w:hAnsi="Times New Roman" w:cs="Times New Roman"/>
          <w:b/>
          <w:bCs/>
          <w:sz w:val="28"/>
          <w:szCs w:val="24"/>
        </w:rPr>
        <w:lastRenderedPageBreak/>
        <w:t>4. Methodology</w:t>
      </w:r>
    </w:p>
    <w:p w14:paraId="613A59C9" w14:textId="77777777" w:rsidR="00A86FBA" w:rsidRPr="00A86FBA" w:rsidRDefault="00A86FBA" w:rsidP="00032E9B">
      <w:pPr>
        <w:spacing w:line="480" w:lineRule="auto"/>
        <w:rPr>
          <w:rFonts w:ascii="Times New Roman" w:hAnsi="Times New Roman" w:cs="Times New Roman"/>
          <w:b/>
          <w:bCs/>
          <w:lang w:val="en-PH"/>
        </w:rPr>
      </w:pPr>
      <w:r w:rsidRPr="00A86FBA">
        <w:rPr>
          <w:rFonts w:ascii="Times New Roman" w:hAnsi="Times New Roman" w:cs="Times New Roman"/>
          <w:b/>
          <w:bCs/>
          <w:lang w:val="en-PH"/>
        </w:rPr>
        <w:t>4.1 Project Development Approach</w:t>
      </w:r>
    </w:p>
    <w:p w14:paraId="16936683" w14:textId="77777777" w:rsidR="00A86FBA" w:rsidRPr="00A86FBA" w:rsidRDefault="00A86FBA" w:rsidP="00032E9B">
      <w:pPr>
        <w:spacing w:line="480" w:lineRule="auto"/>
        <w:rPr>
          <w:rFonts w:ascii="Times New Roman" w:hAnsi="Times New Roman" w:cs="Times New Roman"/>
          <w:lang w:val="en-PH"/>
        </w:rPr>
      </w:pPr>
      <w:r w:rsidRPr="00A86FBA">
        <w:rPr>
          <w:rFonts w:ascii="Times New Roman" w:hAnsi="Times New Roman" w:cs="Times New Roman"/>
          <w:lang w:val="en-PH"/>
        </w:rPr>
        <w:t xml:space="preserve">For this project, the </w:t>
      </w:r>
      <w:r w:rsidRPr="00A86FBA">
        <w:rPr>
          <w:rFonts w:ascii="Times New Roman" w:hAnsi="Times New Roman" w:cs="Times New Roman"/>
          <w:b/>
          <w:bCs/>
          <w:lang w:val="en-PH"/>
        </w:rPr>
        <w:t>Agile Development Approach</w:t>
      </w:r>
      <w:r w:rsidRPr="00A86FBA">
        <w:rPr>
          <w:rFonts w:ascii="Times New Roman" w:hAnsi="Times New Roman" w:cs="Times New Roman"/>
          <w:lang w:val="en-PH"/>
        </w:rPr>
        <w:t xml:space="preserve"> was chosen because it works well for a small-scale system like the Coffee Shop Cashiering System. Agile allows features to be built, tested, and improved quickly, making it easier to meet the needs of the client.</w:t>
      </w:r>
    </w:p>
    <w:p w14:paraId="2FD0780C" w14:textId="77777777" w:rsidR="00A86FBA" w:rsidRPr="00A86FBA" w:rsidRDefault="00A86FBA" w:rsidP="00032E9B">
      <w:pPr>
        <w:spacing w:line="480" w:lineRule="auto"/>
        <w:rPr>
          <w:rFonts w:ascii="Times New Roman" w:hAnsi="Times New Roman" w:cs="Times New Roman"/>
          <w:lang w:val="en-PH"/>
        </w:rPr>
      </w:pPr>
      <w:r w:rsidRPr="00A86FBA">
        <w:rPr>
          <w:rFonts w:ascii="Times New Roman" w:hAnsi="Times New Roman" w:cs="Times New Roman"/>
          <w:b/>
          <w:bCs/>
          <w:lang w:val="en-PH"/>
        </w:rPr>
        <w:t>1. Requirements change frequently</w:t>
      </w:r>
      <w:r w:rsidRPr="00A86FBA">
        <w:rPr>
          <w:rFonts w:ascii="Times New Roman" w:hAnsi="Times New Roman" w:cs="Times New Roman"/>
          <w:lang w:val="en-PH"/>
        </w:rPr>
        <w:br/>
        <w:t xml:space="preserve">During development, new features may be requested, such as adding </w:t>
      </w:r>
      <w:proofErr w:type="spellStart"/>
      <w:r w:rsidRPr="00A86FBA">
        <w:rPr>
          <w:rFonts w:ascii="Times New Roman" w:hAnsi="Times New Roman" w:cs="Times New Roman"/>
          <w:lang w:val="en-PH"/>
        </w:rPr>
        <w:t>GCash</w:t>
      </w:r>
      <w:proofErr w:type="spellEnd"/>
      <w:r w:rsidRPr="00A86FBA">
        <w:rPr>
          <w:rFonts w:ascii="Times New Roman" w:hAnsi="Times New Roman" w:cs="Times New Roman"/>
          <w:lang w:val="en-PH"/>
        </w:rPr>
        <w:t>, modifying the receipt layout, or changing the user interface. Agile allows the team to make these changes easily without starting the project over. This makes the system more flexible and able to meet the client’s evolving needs.</w:t>
      </w:r>
    </w:p>
    <w:p w14:paraId="6B9A30A2" w14:textId="77777777" w:rsidR="00A86FBA" w:rsidRPr="00A86FBA" w:rsidRDefault="00A86FBA" w:rsidP="00032E9B">
      <w:pPr>
        <w:spacing w:line="480" w:lineRule="auto"/>
        <w:rPr>
          <w:rFonts w:ascii="Times New Roman" w:hAnsi="Times New Roman" w:cs="Times New Roman"/>
          <w:lang w:val="en-PH"/>
        </w:rPr>
      </w:pPr>
      <w:r w:rsidRPr="00A86FBA">
        <w:rPr>
          <w:rFonts w:ascii="Times New Roman" w:hAnsi="Times New Roman" w:cs="Times New Roman"/>
          <w:b/>
          <w:bCs/>
          <w:lang w:val="en-PH"/>
        </w:rPr>
        <w:t>2. The system benefits from fast feedback</w:t>
      </w:r>
      <w:r w:rsidRPr="00A86FBA">
        <w:rPr>
          <w:rFonts w:ascii="Times New Roman" w:hAnsi="Times New Roman" w:cs="Times New Roman"/>
          <w:lang w:val="en-PH"/>
        </w:rPr>
        <w:br/>
        <w:t>With Agile, each module—like order creation, payment processing, and receipt printing—can be tested as soon as it is developed. This helps find and fix errors early. It also allows the system to improve quickly based on real feedback from the shop owner or cashier.</w:t>
      </w:r>
    </w:p>
    <w:p w14:paraId="1548B39C" w14:textId="77777777" w:rsidR="00A86FBA" w:rsidRPr="00A86FBA" w:rsidRDefault="00A86FBA" w:rsidP="00032E9B">
      <w:pPr>
        <w:spacing w:line="480" w:lineRule="auto"/>
        <w:rPr>
          <w:rFonts w:ascii="Times New Roman" w:hAnsi="Times New Roman" w:cs="Times New Roman"/>
          <w:lang w:val="en-PH"/>
        </w:rPr>
      </w:pPr>
      <w:r w:rsidRPr="00A86FBA">
        <w:rPr>
          <w:rFonts w:ascii="Times New Roman" w:hAnsi="Times New Roman" w:cs="Times New Roman"/>
          <w:b/>
          <w:bCs/>
          <w:lang w:val="en-PH"/>
        </w:rPr>
        <w:t>3. The project is small and modular</w:t>
      </w:r>
      <w:r w:rsidRPr="00A86FBA">
        <w:rPr>
          <w:rFonts w:ascii="Times New Roman" w:hAnsi="Times New Roman" w:cs="Times New Roman"/>
          <w:lang w:val="en-PH"/>
        </w:rPr>
        <w:br/>
        <w:t>The system can be divided into smaller parts, such as the Login module, Order module, Payment module, Receipt module, and Reports module. Each part can be completed in short development cycles, called sprints. This makes it easier to manage the project and deliver working features quickly.</w:t>
      </w:r>
    </w:p>
    <w:p w14:paraId="211F2BC9" w14:textId="77777777" w:rsidR="00A86FBA" w:rsidRPr="00A86FBA" w:rsidRDefault="00A86FBA" w:rsidP="00032E9B">
      <w:pPr>
        <w:spacing w:line="480" w:lineRule="auto"/>
        <w:rPr>
          <w:rFonts w:ascii="Times New Roman" w:hAnsi="Times New Roman" w:cs="Times New Roman"/>
          <w:lang w:val="en-PH"/>
        </w:rPr>
      </w:pPr>
      <w:r w:rsidRPr="00A86FBA">
        <w:rPr>
          <w:rFonts w:ascii="Times New Roman" w:hAnsi="Times New Roman" w:cs="Times New Roman"/>
          <w:b/>
          <w:bCs/>
          <w:lang w:val="en-PH"/>
        </w:rPr>
        <w:lastRenderedPageBreak/>
        <w:t>4. Continuous improvement is required</w:t>
      </w:r>
      <w:r w:rsidRPr="00A86FBA">
        <w:rPr>
          <w:rFonts w:ascii="Times New Roman" w:hAnsi="Times New Roman" w:cs="Times New Roman"/>
          <w:lang w:val="en-PH"/>
        </w:rPr>
        <w:br/>
        <w:t>Cashiering systems often need updates, like changing the UI layout, adjusting prices, adding product categories, or modifying receipt formatting. Agile supports making these improvements continuously, even after the first version of the system is released.</w:t>
      </w:r>
    </w:p>
    <w:p w14:paraId="43DF75C4" w14:textId="77777777" w:rsidR="00A86FBA" w:rsidRPr="00A86FBA" w:rsidRDefault="00A86FBA" w:rsidP="00032E9B">
      <w:pPr>
        <w:spacing w:line="480" w:lineRule="auto"/>
        <w:rPr>
          <w:rFonts w:ascii="Times New Roman" w:hAnsi="Times New Roman" w:cs="Times New Roman"/>
          <w:lang w:val="en-PH"/>
        </w:rPr>
      </w:pPr>
      <w:r w:rsidRPr="00A86FBA">
        <w:rPr>
          <w:rFonts w:ascii="Times New Roman" w:hAnsi="Times New Roman" w:cs="Times New Roman"/>
          <w:b/>
          <w:bCs/>
          <w:lang w:val="en-PH"/>
        </w:rPr>
        <w:t>5. Faster delivery of usable features</w:t>
      </w:r>
      <w:r w:rsidRPr="00A86FBA">
        <w:rPr>
          <w:rFonts w:ascii="Times New Roman" w:hAnsi="Times New Roman" w:cs="Times New Roman"/>
          <w:lang w:val="en-PH"/>
        </w:rPr>
        <w:br/>
        <w:t>Agile allows the team to deliver working parts of the system early. For example, the first sprint can focus on order encoding and display, the second on payment computation, the third on receipt generation, and the fourth on admin management. This way, the shop can already start using the system while development continues.</w:t>
      </w:r>
    </w:p>
    <w:p w14:paraId="49C6853D" w14:textId="0CB215E7" w:rsidR="00A86FBA" w:rsidRDefault="00A86FBA" w:rsidP="00032E9B">
      <w:pPr>
        <w:spacing w:line="480" w:lineRule="auto"/>
        <w:rPr>
          <w:rFonts w:ascii="Times New Roman" w:hAnsi="Times New Roman" w:cs="Times New Roman"/>
          <w:lang w:val="en-PH"/>
        </w:rPr>
      </w:pPr>
      <w:r w:rsidRPr="00A86FBA">
        <w:rPr>
          <w:rFonts w:ascii="Times New Roman" w:hAnsi="Times New Roman" w:cs="Times New Roman"/>
          <w:b/>
          <w:bCs/>
          <w:lang w:val="en-PH"/>
        </w:rPr>
        <w:t>Conclusion</w:t>
      </w:r>
      <w:r w:rsidRPr="00A86FBA">
        <w:rPr>
          <w:rFonts w:ascii="Times New Roman" w:hAnsi="Times New Roman" w:cs="Times New Roman"/>
          <w:lang w:val="en-PH"/>
        </w:rPr>
        <w:br/>
        <w:t>The Agile methodology was chosen because it provides flexibility, fast development, continuous feedback, and better adaptation to changes. Using Agile ensures the Coffee Shop Cashiering System becomes accurate, user-friendly, and closely aligned with the real operations of a cashier.</w:t>
      </w:r>
    </w:p>
    <w:p w14:paraId="1D9D3EC1" w14:textId="77777777" w:rsidR="00032E9B" w:rsidRDefault="00032E9B" w:rsidP="00032E9B">
      <w:pPr>
        <w:spacing w:line="480" w:lineRule="auto"/>
        <w:rPr>
          <w:rFonts w:ascii="Times New Roman" w:hAnsi="Times New Roman" w:cs="Times New Roman"/>
          <w:lang w:val="en-PH"/>
        </w:rPr>
      </w:pPr>
    </w:p>
    <w:p w14:paraId="41E0EEF7" w14:textId="77777777" w:rsidR="00032E9B" w:rsidRDefault="00032E9B" w:rsidP="00032E9B">
      <w:pPr>
        <w:spacing w:line="480" w:lineRule="auto"/>
        <w:rPr>
          <w:rFonts w:ascii="Times New Roman" w:hAnsi="Times New Roman" w:cs="Times New Roman"/>
          <w:lang w:val="en-PH"/>
        </w:rPr>
      </w:pPr>
    </w:p>
    <w:p w14:paraId="3DD7BFCA" w14:textId="77777777" w:rsidR="00032E9B" w:rsidRDefault="00032E9B" w:rsidP="00032E9B">
      <w:pPr>
        <w:spacing w:line="480" w:lineRule="auto"/>
        <w:rPr>
          <w:rFonts w:ascii="Times New Roman" w:hAnsi="Times New Roman" w:cs="Times New Roman"/>
          <w:lang w:val="en-PH"/>
        </w:rPr>
      </w:pPr>
    </w:p>
    <w:p w14:paraId="37FB13CB" w14:textId="77777777" w:rsidR="00032E9B" w:rsidRDefault="00032E9B" w:rsidP="00032E9B">
      <w:pPr>
        <w:spacing w:line="480" w:lineRule="auto"/>
        <w:rPr>
          <w:rFonts w:ascii="Times New Roman" w:hAnsi="Times New Roman" w:cs="Times New Roman"/>
          <w:lang w:val="en-PH"/>
        </w:rPr>
      </w:pPr>
    </w:p>
    <w:p w14:paraId="635692C4" w14:textId="77777777" w:rsidR="00032E9B" w:rsidRDefault="00032E9B" w:rsidP="00032E9B">
      <w:pPr>
        <w:spacing w:line="480" w:lineRule="auto"/>
        <w:rPr>
          <w:rFonts w:ascii="Times New Roman" w:hAnsi="Times New Roman" w:cs="Times New Roman"/>
          <w:lang w:val="en-PH"/>
        </w:rPr>
      </w:pPr>
    </w:p>
    <w:p w14:paraId="193299E8" w14:textId="77777777" w:rsidR="00032E9B" w:rsidRDefault="00032E9B" w:rsidP="00032E9B">
      <w:pPr>
        <w:spacing w:line="480" w:lineRule="auto"/>
        <w:rPr>
          <w:rFonts w:ascii="Times New Roman" w:hAnsi="Times New Roman" w:cs="Times New Roman"/>
          <w:lang w:val="en-PH"/>
        </w:rPr>
      </w:pPr>
    </w:p>
    <w:p w14:paraId="437D3A5E" w14:textId="2C01527E" w:rsidR="0049073A" w:rsidRPr="006832E1" w:rsidRDefault="00B533A3" w:rsidP="00032E9B">
      <w:pPr>
        <w:spacing w:line="480" w:lineRule="auto"/>
        <w:jc w:val="both"/>
        <w:rPr>
          <w:rFonts w:ascii="Times New Roman" w:hAnsi="Times New Roman" w:cs="Times New Roman"/>
          <w:b/>
          <w:bCs/>
        </w:rPr>
      </w:pPr>
      <w:r w:rsidRPr="006832E1">
        <w:rPr>
          <w:rFonts w:ascii="Times New Roman" w:hAnsi="Times New Roman" w:cs="Times New Roman"/>
          <w:b/>
          <w:bCs/>
          <w:noProof/>
        </w:rPr>
        <w:lastRenderedPageBreak/>
        <w:drawing>
          <wp:anchor distT="0" distB="0" distL="114300" distR="114300" simplePos="0" relativeHeight="251658240" behindDoc="1" locked="0" layoutInCell="1" allowOverlap="1" wp14:anchorId="67DAE970" wp14:editId="3B81C95F">
            <wp:simplePos x="0" y="0"/>
            <wp:positionH relativeFrom="page">
              <wp:posOffset>-3436620</wp:posOffset>
            </wp:positionH>
            <wp:positionV relativeFrom="paragraph">
              <wp:posOffset>464185</wp:posOffset>
            </wp:positionV>
            <wp:extent cx="13632180" cy="6786135"/>
            <wp:effectExtent l="0" t="0" r="7620" b="0"/>
            <wp:wrapNone/>
            <wp:docPr id="238085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85305" name="Picture 238085305"/>
                    <pic:cNvPicPr/>
                  </pic:nvPicPr>
                  <pic:blipFill rotWithShape="1">
                    <a:blip r:embed="rId11"/>
                    <a:srcRect t="11506"/>
                    <a:stretch>
                      <a:fillRect/>
                    </a:stretch>
                  </pic:blipFill>
                  <pic:spPr bwMode="auto">
                    <a:xfrm>
                      <a:off x="0" y="0"/>
                      <a:ext cx="13632180" cy="6786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3668" w:rsidRPr="006832E1">
        <w:rPr>
          <w:rFonts w:ascii="Times New Roman" w:hAnsi="Times New Roman" w:cs="Times New Roman"/>
          <w:b/>
          <w:bCs/>
        </w:rPr>
        <w:t>4.2 System Architecture</w:t>
      </w:r>
    </w:p>
    <w:p w14:paraId="26B88B59" w14:textId="45B8A672" w:rsidR="006F3668" w:rsidRPr="009E694E" w:rsidRDefault="006F3668" w:rsidP="00032E9B">
      <w:pPr>
        <w:spacing w:line="480" w:lineRule="auto"/>
        <w:jc w:val="both"/>
        <w:rPr>
          <w:rFonts w:ascii="Times New Roman" w:hAnsi="Times New Roman" w:cs="Times New Roman"/>
        </w:rPr>
      </w:pPr>
    </w:p>
    <w:p w14:paraId="7D6E9744" w14:textId="34D26FFA" w:rsidR="00AA29D7" w:rsidRPr="009E694E" w:rsidRDefault="00AA29D7" w:rsidP="00032E9B">
      <w:pPr>
        <w:spacing w:line="480" w:lineRule="auto"/>
        <w:jc w:val="both"/>
        <w:rPr>
          <w:rFonts w:ascii="Times New Roman" w:hAnsi="Times New Roman" w:cs="Times New Roman"/>
        </w:rPr>
      </w:pPr>
    </w:p>
    <w:p w14:paraId="4744722A" w14:textId="52CC4203" w:rsidR="00B533A3" w:rsidRPr="009E694E" w:rsidRDefault="00B533A3" w:rsidP="00032E9B">
      <w:pPr>
        <w:spacing w:line="480" w:lineRule="auto"/>
        <w:jc w:val="both"/>
        <w:rPr>
          <w:rFonts w:ascii="Times New Roman" w:hAnsi="Times New Roman" w:cs="Times New Roman"/>
          <w:noProof/>
        </w:rPr>
      </w:pPr>
    </w:p>
    <w:p w14:paraId="2D50BD83" w14:textId="35DD06C9" w:rsidR="00AA29D7" w:rsidRPr="009E694E" w:rsidRDefault="00AA29D7" w:rsidP="00032E9B">
      <w:pPr>
        <w:spacing w:line="480" w:lineRule="auto"/>
        <w:jc w:val="both"/>
        <w:rPr>
          <w:rFonts w:ascii="Times New Roman" w:hAnsi="Times New Roman" w:cs="Times New Roman"/>
        </w:rPr>
      </w:pPr>
    </w:p>
    <w:p w14:paraId="77452DBB" w14:textId="6AAE792A" w:rsidR="00AA29D7" w:rsidRPr="009E694E" w:rsidRDefault="00AA29D7" w:rsidP="00032E9B">
      <w:pPr>
        <w:spacing w:line="480" w:lineRule="auto"/>
        <w:jc w:val="both"/>
        <w:rPr>
          <w:rFonts w:ascii="Times New Roman" w:hAnsi="Times New Roman" w:cs="Times New Roman"/>
        </w:rPr>
      </w:pPr>
    </w:p>
    <w:p w14:paraId="58360C9B" w14:textId="6BFCD8B7" w:rsidR="00AA29D7" w:rsidRPr="009E694E" w:rsidRDefault="00AA29D7" w:rsidP="00032E9B">
      <w:pPr>
        <w:spacing w:line="480" w:lineRule="auto"/>
        <w:jc w:val="both"/>
        <w:rPr>
          <w:rFonts w:ascii="Times New Roman" w:hAnsi="Times New Roman" w:cs="Times New Roman"/>
        </w:rPr>
      </w:pPr>
    </w:p>
    <w:p w14:paraId="6F1257BE" w14:textId="443C493A" w:rsidR="00AA29D7" w:rsidRPr="009E694E" w:rsidRDefault="00AA29D7" w:rsidP="00032E9B">
      <w:pPr>
        <w:spacing w:line="480" w:lineRule="auto"/>
        <w:jc w:val="both"/>
        <w:rPr>
          <w:rFonts w:ascii="Times New Roman" w:hAnsi="Times New Roman" w:cs="Times New Roman"/>
        </w:rPr>
      </w:pPr>
    </w:p>
    <w:p w14:paraId="470EC5A7" w14:textId="77777777" w:rsidR="00AA29D7" w:rsidRPr="009E694E" w:rsidRDefault="00AA29D7" w:rsidP="00032E9B">
      <w:pPr>
        <w:spacing w:line="480" w:lineRule="auto"/>
        <w:jc w:val="both"/>
        <w:rPr>
          <w:rFonts w:ascii="Times New Roman" w:hAnsi="Times New Roman" w:cs="Times New Roman"/>
        </w:rPr>
      </w:pPr>
    </w:p>
    <w:p w14:paraId="423B1046" w14:textId="77777777" w:rsidR="00AA29D7" w:rsidRPr="009E694E" w:rsidRDefault="00AA29D7" w:rsidP="00032E9B">
      <w:pPr>
        <w:spacing w:line="480" w:lineRule="auto"/>
        <w:jc w:val="both"/>
        <w:rPr>
          <w:rFonts w:ascii="Times New Roman" w:hAnsi="Times New Roman" w:cs="Times New Roman"/>
        </w:rPr>
      </w:pPr>
    </w:p>
    <w:p w14:paraId="7235D00F" w14:textId="77777777" w:rsidR="00AA29D7" w:rsidRPr="009E694E" w:rsidRDefault="00AA29D7" w:rsidP="00032E9B">
      <w:pPr>
        <w:spacing w:line="480" w:lineRule="auto"/>
        <w:jc w:val="both"/>
        <w:rPr>
          <w:rFonts w:ascii="Times New Roman" w:hAnsi="Times New Roman" w:cs="Times New Roman"/>
        </w:rPr>
      </w:pPr>
    </w:p>
    <w:p w14:paraId="47112B7D" w14:textId="77777777" w:rsidR="00AA29D7" w:rsidRPr="009E694E" w:rsidRDefault="00AA29D7" w:rsidP="00032E9B">
      <w:pPr>
        <w:spacing w:line="480" w:lineRule="auto"/>
        <w:jc w:val="both"/>
        <w:rPr>
          <w:rFonts w:ascii="Times New Roman" w:hAnsi="Times New Roman" w:cs="Times New Roman"/>
        </w:rPr>
      </w:pPr>
    </w:p>
    <w:p w14:paraId="32D07978" w14:textId="77777777" w:rsidR="00AA29D7" w:rsidRPr="009E694E" w:rsidRDefault="00AA29D7" w:rsidP="00032E9B">
      <w:pPr>
        <w:spacing w:line="480" w:lineRule="auto"/>
        <w:jc w:val="both"/>
        <w:rPr>
          <w:rFonts w:ascii="Times New Roman" w:hAnsi="Times New Roman" w:cs="Times New Roman"/>
        </w:rPr>
      </w:pPr>
    </w:p>
    <w:p w14:paraId="1B8EBD0E" w14:textId="77777777" w:rsidR="00AA29D7" w:rsidRPr="009E694E" w:rsidRDefault="00AA29D7" w:rsidP="00032E9B">
      <w:pPr>
        <w:spacing w:line="480" w:lineRule="auto"/>
        <w:jc w:val="both"/>
        <w:rPr>
          <w:rFonts w:ascii="Times New Roman" w:hAnsi="Times New Roman" w:cs="Times New Roman"/>
        </w:rPr>
      </w:pPr>
    </w:p>
    <w:p w14:paraId="2BDE618A" w14:textId="77777777" w:rsidR="00AA29D7" w:rsidRPr="009E694E" w:rsidRDefault="00AA29D7" w:rsidP="00032E9B">
      <w:pPr>
        <w:spacing w:line="480" w:lineRule="auto"/>
        <w:jc w:val="both"/>
        <w:rPr>
          <w:rFonts w:ascii="Times New Roman" w:hAnsi="Times New Roman" w:cs="Times New Roman"/>
        </w:rPr>
      </w:pPr>
    </w:p>
    <w:p w14:paraId="6990F074" w14:textId="77777777" w:rsidR="00AA29D7" w:rsidRPr="009E694E" w:rsidRDefault="00AA29D7" w:rsidP="00032E9B">
      <w:pPr>
        <w:spacing w:line="480" w:lineRule="auto"/>
        <w:jc w:val="both"/>
        <w:rPr>
          <w:rFonts w:ascii="Times New Roman" w:hAnsi="Times New Roman" w:cs="Times New Roman"/>
        </w:rPr>
      </w:pPr>
    </w:p>
    <w:p w14:paraId="52ACF58B" w14:textId="77777777" w:rsidR="00032E9B" w:rsidRDefault="00032E9B" w:rsidP="00032E9B">
      <w:pPr>
        <w:spacing w:line="480" w:lineRule="auto"/>
        <w:rPr>
          <w:rFonts w:ascii="Times New Roman" w:hAnsi="Times New Roman" w:cs="Times New Roman"/>
        </w:rPr>
      </w:pPr>
    </w:p>
    <w:p w14:paraId="35EA740C" w14:textId="454712E7" w:rsidR="008B36EF" w:rsidRPr="009E694E" w:rsidRDefault="008B36EF" w:rsidP="00032E9B">
      <w:pPr>
        <w:spacing w:line="480" w:lineRule="auto"/>
        <w:rPr>
          <w:rFonts w:ascii="Times New Roman" w:hAnsi="Times New Roman" w:cs="Times New Roman"/>
          <w:b/>
          <w:bCs/>
        </w:rPr>
      </w:pPr>
      <w:r w:rsidRPr="009E694E">
        <w:rPr>
          <w:rFonts w:ascii="Times New Roman" w:hAnsi="Times New Roman" w:cs="Times New Roman"/>
          <w:b/>
          <w:bCs/>
        </w:rPr>
        <w:lastRenderedPageBreak/>
        <w:t>Presentation Layer</w:t>
      </w:r>
    </w:p>
    <w:p w14:paraId="5FA7EFC5" w14:textId="430B3135" w:rsidR="008B36EF" w:rsidRPr="009E694E" w:rsidRDefault="008B36EF" w:rsidP="00032E9B">
      <w:pPr>
        <w:spacing w:line="480" w:lineRule="auto"/>
        <w:rPr>
          <w:rFonts w:ascii="Times New Roman" w:hAnsi="Times New Roman" w:cs="Times New Roman"/>
        </w:rPr>
      </w:pPr>
      <w:r w:rsidRPr="009E694E">
        <w:rPr>
          <w:rFonts w:ascii="Times New Roman" w:hAnsi="Times New Roman" w:cs="Times New Roman"/>
        </w:rPr>
        <w:t>User interface components</w:t>
      </w:r>
      <w:r w:rsidR="0061209F" w:rsidRPr="009E694E">
        <w:rPr>
          <w:rFonts w:ascii="Times New Roman" w:hAnsi="Times New Roman" w:cs="Times New Roman"/>
        </w:rPr>
        <w:t>,</w:t>
      </w:r>
      <w:r w:rsidRPr="009E694E">
        <w:rPr>
          <w:rFonts w:ascii="Times New Roman" w:hAnsi="Times New Roman" w:cs="Times New Roman"/>
        </w:rPr>
        <w:t xml:space="preserve"> </w:t>
      </w:r>
      <w:r w:rsidR="0061209F" w:rsidRPr="009E694E">
        <w:rPr>
          <w:rFonts w:ascii="Times New Roman" w:hAnsi="Times New Roman" w:cs="Times New Roman"/>
        </w:rPr>
        <w:t>including</w:t>
      </w:r>
      <w:r w:rsidRPr="009E694E">
        <w:rPr>
          <w:rFonts w:ascii="Times New Roman" w:hAnsi="Times New Roman" w:cs="Times New Roman"/>
        </w:rPr>
        <w:t xml:space="preserve"> login, dashboard, order management, product management, staff management, and report</w:t>
      </w:r>
      <w:r w:rsidR="00B533A3" w:rsidRPr="009E694E">
        <w:rPr>
          <w:rFonts w:ascii="Times New Roman" w:hAnsi="Times New Roman" w:cs="Times New Roman"/>
        </w:rPr>
        <w:t>s</w:t>
      </w:r>
      <w:r w:rsidRPr="009E694E">
        <w:rPr>
          <w:rFonts w:ascii="Times New Roman" w:hAnsi="Times New Roman" w:cs="Times New Roman"/>
        </w:rPr>
        <w:t>.</w:t>
      </w:r>
    </w:p>
    <w:p w14:paraId="640F8F41" w14:textId="7EBC96B8" w:rsidR="008B36EF" w:rsidRPr="009E694E" w:rsidRDefault="008B36EF" w:rsidP="00032E9B">
      <w:pPr>
        <w:spacing w:line="480" w:lineRule="auto"/>
        <w:rPr>
          <w:rFonts w:ascii="Times New Roman" w:hAnsi="Times New Roman" w:cs="Times New Roman"/>
          <w:b/>
          <w:bCs/>
        </w:rPr>
      </w:pPr>
      <w:r w:rsidRPr="009E694E">
        <w:rPr>
          <w:rFonts w:ascii="Times New Roman" w:hAnsi="Times New Roman" w:cs="Times New Roman"/>
          <w:b/>
          <w:bCs/>
        </w:rPr>
        <w:t>Application Layer</w:t>
      </w:r>
    </w:p>
    <w:p w14:paraId="775B99DC" w14:textId="6F5BD1A9" w:rsidR="008B36EF" w:rsidRPr="009E694E" w:rsidRDefault="008B36EF" w:rsidP="00032E9B">
      <w:pPr>
        <w:spacing w:line="480" w:lineRule="auto"/>
        <w:rPr>
          <w:rFonts w:ascii="Times New Roman" w:hAnsi="Times New Roman" w:cs="Times New Roman"/>
        </w:rPr>
      </w:pPr>
      <w:r w:rsidRPr="009E694E">
        <w:rPr>
          <w:rFonts w:ascii="Times New Roman" w:hAnsi="Times New Roman" w:cs="Times New Roman"/>
        </w:rPr>
        <w:t>PHP backend modules handling authentication, order processing, management, staff management, reporting, and payment processing.</w:t>
      </w:r>
    </w:p>
    <w:p w14:paraId="2973495C" w14:textId="04BD857B" w:rsidR="008B36EF" w:rsidRPr="009E694E" w:rsidRDefault="008B36EF" w:rsidP="00032E9B">
      <w:pPr>
        <w:spacing w:line="480" w:lineRule="auto"/>
        <w:rPr>
          <w:rFonts w:ascii="Times New Roman" w:hAnsi="Times New Roman" w:cs="Times New Roman"/>
          <w:b/>
          <w:bCs/>
        </w:rPr>
      </w:pPr>
      <w:r w:rsidRPr="009E694E">
        <w:rPr>
          <w:rFonts w:ascii="Times New Roman" w:hAnsi="Times New Roman" w:cs="Times New Roman"/>
          <w:b/>
          <w:bCs/>
        </w:rPr>
        <w:t>Business Logic Layer</w:t>
      </w:r>
    </w:p>
    <w:p w14:paraId="7116D877" w14:textId="69F07762" w:rsidR="008B36EF" w:rsidRPr="009E694E" w:rsidRDefault="008B36EF" w:rsidP="00032E9B">
      <w:pPr>
        <w:spacing w:line="480" w:lineRule="auto"/>
        <w:rPr>
          <w:rFonts w:ascii="Times New Roman" w:hAnsi="Times New Roman" w:cs="Times New Roman"/>
        </w:rPr>
      </w:pPr>
      <w:r w:rsidRPr="009E694E">
        <w:rPr>
          <w:rFonts w:ascii="Times New Roman" w:hAnsi="Times New Roman" w:cs="Times New Roman"/>
        </w:rPr>
        <w:t>Core business operations</w:t>
      </w:r>
      <w:r w:rsidR="0061209F" w:rsidRPr="009E694E">
        <w:rPr>
          <w:rFonts w:ascii="Times New Roman" w:hAnsi="Times New Roman" w:cs="Times New Roman"/>
        </w:rPr>
        <w:t>,</w:t>
      </w:r>
      <w:r w:rsidRPr="009E694E">
        <w:rPr>
          <w:rFonts w:ascii="Times New Roman" w:hAnsi="Times New Roman" w:cs="Times New Roman"/>
        </w:rPr>
        <w:t xml:space="preserve"> including CRUD functions, validation session management, data transformation, and business rules.</w:t>
      </w:r>
    </w:p>
    <w:p w14:paraId="15460FC7" w14:textId="7621E0EE" w:rsidR="008B36EF" w:rsidRPr="009E694E" w:rsidRDefault="008B36EF" w:rsidP="00032E9B">
      <w:pPr>
        <w:spacing w:line="480" w:lineRule="auto"/>
        <w:rPr>
          <w:rFonts w:ascii="Times New Roman" w:hAnsi="Times New Roman" w:cs="Times New Roman"/>
          <w:b/>
          <w:bCs/>
        </w:rPr>
      </w:pPr>
      <w:r w:rsidRPr="009E694E">
        <w:rPr>
          <w:rFonts w:ascii="Times New Roman" w:hAnsi="Times New Roman" w:cs="Times New Roman"/>
          <w:b/>
          <w:bCs/>
        </w:rPr>
        <w:t>Data Access Layer</w:t>
      </w:r>
    </w:p>
    <w:p w14:paraId="14D5B271" w14:textId="4B2B345D" w:rsidR="008B36EF" w:rsidRPr="009E694E" w:rsidRDefault="008B36EF" w:rsidP="00032E9B">
      <w:pPr>
        <w:spacing w:line="480" w:lineRule="auto"/>
        <w:rPr>
          <w:rFonts w:ascii="Times New Roman" w:hAnsi="Times New Roman" w:cs="Times New Roman"/>
        </w:rPr>
      </w:pPr>
      <w:r w:rsidRPr="009E694E">
        <w:rPr>
          <w:rFonts w:ascii="Times New Roman" w:hAnsi="Times New Roman" w:cs="Times New Roman"/>
        </w:rPr>
        <w:t>Database interaction components</w:t>
      </w:r>
      <w:r w:rsidR="0061209F" w:rsidRPr="009E694E">
        <w:rPr>
          <w:rFonts w:ascii="Times New Roman" w:hAnsi="Times New Roman" w:cs="Times New Roman"/>
        </w:rPr>
        <w:t>,</w:t>
      </w:r>
      <w:r w:rsidRPr="009E694E">
        <w:rPr>
          <w:rFonts w:ascii="Times New Roman" w:hAnsi="Times New Roman" w:cs="Times New Roman"/>
        </w:rPr>
        <w:t xml:space="preserve"> including connection management, query building, data mapping, and security measure</w:t>
      </w:r>
      <w:r w:rsidR="0061209F" w:rsidRPr="009E694E">
        <w:rPr>
          <w:rFonts w:ascii="Times New Roman" w:hAnsi="Times New Roman" w:cs="Times New Roman"/>
        </w:rPr>
        <w:t>s</w:t>
      </w:r>
      <w:r w:rsidRPr="009E694E">
        <w:rPr>
          <w:rFonts w:ascii="Times New Roman" w:hAnsi="Times New Roman" w:cs="Times New Roman"/>
        </w:rPr>
        <w:t>.</w:t>
      </w:r>
    </w:p>
    <w:p w14:paraId="7AFD4172" w14:textId="4F110C1A" w:rsidR="008B36EF" w:rsidRPr="009E694E" w:rsidRDefault="008B36EF" w:rsidP="00032E9B">
      <w:pPr>
        <w:spacing w:line="480" w:lineRule="auto"/>
        <w:rPr>
          <w:rFonts w:ascii="Times New Roman" w:hAnsi="Times New Roman" w:cs="Times New Roman"/>
          <w:b/>
          <w:bCs/>
        </w:rPr>
      </w:pPr>
      <w:r w:rsidRPr="009E694E">
        <w:rPr>
          <w:rFonts w:ascii="Times New Roman" w:hAnsi="Times New Roman" w:cs="Times New Roman"/>
          <w:b/>
          <w:bCs/>
        </w:rPr>
        <w:t>External</w:t>
      </w:r>
      <w:r w:rsidR="0061209F" w:rsidRPr="009E694E">
        <w:rPr>
          <w:rFonts w:ascii="Times New Roman" w:hAnsi="Times New Roman" w:cs="Times New Roman"/>
          <w:b/>
          <w:bCs/>
        </w:rPr>
        <w:t xml:space="preserve"> Services</w:t>
      </w:r>
    </w:p>
    <w:p w14:paraId="0B8348A9" w14:textId="32FD2B52" w:rsidR="0061209F" w:rsidRPr="009E694E" w:rsidRDefault="0061209F" w:rsidP="00032E9B">
      <w:pPr>
        <w:spacing w:line="480" w:lineRule="auto"/>
        <w:rPr>
          <w:rFonts w:ascii="Times New Roman" w:hAnsi="Times New Roman" w:cs="Times New Roman"/>
        </w:rPr>
      </w:pPr>
      <w:r w:rsidRPr="009E694E">
        <w:rPr>
          <w:rFonts w:ascii="Times New Roman" w:hAnsi="Times New Roman" w:cs="Times New Roman"/>
        </w:rPr>
        <w:t xml:space="preserve">Third-party integrations, including </w:t>
      </w:r>
      <w:proofErr w:type="spellStart"/>
      <w:r w:rsidRPr="009E694E">
        <w:rPr>
          <w:rFonts w:ascii="Times New Roman" w:hAnsi="Times New Roman" w:cs="Times New Roman"/>
        </w:rPr>
        <w:t>PayMongo</w:t>
      </w:r>
      <w:proofErr w:type="spellEnd"/>
      <w:r w:rsidRPr="009E694E">
        <w:rPr>
          <w:rFonts w:ascii="Times New Roman" w:hAnsi="Times New Roman" w:cs="Times New Roman"/>
        </w:rPr>
        <w:t xml:space="preserve"> payment gateway and file system storage for product images.</w:t>
      </w:r>
    </w:p>
    <w:p w14:paraId="236297B4" w14:textId="5EA9C747" w:rsidR="0061209F" w:rsidRPr="009E694E" w:rsidRDefault="0061209F" w:rsidP="00032E9B">
      <w:pPr>
        <w:spacing w:line="480" w:lineRule="auto"/>
        <w:rPr>
          <w:rFonts w:ascii="Times New Roman" w:hAnsi="Times New Roman" w:cs="Times New Roman"/>
          <w:b/>
          <w:bCs/>
        </w:rPr>
      </w:pPr>
      <w:r w:rsidRPr="009E694E">
        <w:rPr>
          <w:rFonts w:ascii="Times New Roman" w:hAnsi="Times New Roman" w:cs="Times New Roman"/>
          <w:b/>
          <w:bCs/>
        </w:rPr>
        <w:t>Data Layer</w:t>
      </w:r>
    </w:p>
    <w:p w14:paraId="15C9A5A0" w14:textId="52C33E9C" w:rsidR="0061209F" w:rsidRPr="009E694E" w:rsidRDefault="0061209F" w:rsidP="00032E9B">
      <w:pPr>
        <w:spacing w:line="480" w:lineRule="auto"/>
        <w:rPr>
          <w:rFonts w:ascii="Times New Roman" w:hAnsi="Times New Roman" w:cs="Times New Roman"/>
        </w:rPr>
      </w:pPr>
      <w:r w:rsidRPr="009E694E">
        <w:rPr>
          <w:rFonts w:ascii="Times New Roman" w:hAnsi="Times New Roman" w:cs="Times New Roman"/>
        </w:rPr>
        <w:t>MySQL database with tables for cashier staff, products, categories, orders, and order it</w:t>
      </w:r>
      <w:r w:rsidR="00610B26" w:rsidRPr="009E694E">
        <w:rPr>
          <w:rFonts w:ascii="Times New Roman" w:hAnsi="Times New Roman" w:cs="Times New Roman"/>
        </w:rPr>
        <w:t>em</w:t>
      </w:r>
      <w:r w:rsidRPr="009E694E">
        <w:rPr>
          <w:rFonts w:ascii="Times New Roman" w:hAnsi="Times New Roman" w:cs="Times New Roman"/>
        </w:rPr>
        <w:t>s.</w:t>
      </w:r>
    </w:p>
    <w:p w14:paraId="5CDFBC04" w14:textId="77777777" w:rsidR="00032E9B" w:rsidRDefault="00032E9B" w:rsidP="00032E9B">
      <w:pPr>
        <w:spacing w:line="480" w:lineRule="auto"/>
        <w:jc w:val="both"/>
        <w:rPr>
          <w:rFonts w:ascii="Times New Roman" w:hAnsi="Times New Roman" w:cs="Times New Roman"/>
        </w:rPr>
      </w:pPr>
    </w:p>
    <w:p w14:paraId="2935A89F" w14:textId="5054B63A" w:rsidR="0049073A" w:rsidRPr="00F857B9" w:rsidRDefault="006F3668" w:rsidP="00032E9B">
      <w:pPr>
        <w:spacing w:line="480" w:lineRule="auto"/>
        <w:jc w:val="both"/>
        <w:rPr>
          <w:rFonts w:ascii="Times New Roman" w:hAnsi="Times New Roman" w:cs="Times New Roman"/>
          <w:b/>
          <w:bCs/>
        </w:rPr>
      </w:pPr>
      <w:r w:rsidRPr="00F857B9">
        <w:rPr>
          <w:rFonts w:ascii="Times New Roman" w:hAnsi="Times New Roman" w:cs="Times New Roman"/>
          <w:b/>
          <w:bCs/>
        </w:rPr>
        <w:lastRenderedPageBreak/>
        <w:t>4.3 Hardware and Software Requirements</w:t>
      </w:r>
    </w:p>
    <w:p w14:paraId="45E68F7F" w14:textId="77777777" w:rsidR="006F3668"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[List required hardware, OS, software, libraries, and versions.</w:t>
      </w:r>
    </w:p>
    <w:p w14:paraId="7B984E8F" w14:textId="77777777" w:rsidR="006F3668" w:rsidRPr="009E694E" w:rsidRDefault="006F3668" w:rsidP="00032E9B">
      <w:pPr>
        <w:spacing w:line="480" w:lineRule="auto"/>
        <w:jc w:val="both"/>
        <w:rPr>
          <w:rFonts w:ascii="Times New Roman" w:hAnsi="Times New Roman" w:cs="Times New Roman"/>
        </w:rPr>
      </w:pPr>
    </w:p>
    <w:p w14:paraId="35541466" w14:textId="391BD3C7" w:rsidR="0049073A" w:rsidRPr="00F857B9" w:rsidRDefault="006F3668" w:rsidP="00032E9B">
      <w:pPr>
        <w:spacing w:line="480" w:lineRule="auto"/>
        <w:jc w:val="both"/>
        <w:rPr>
          <w:rFonts w:ascii="Times New Roman" w:hAnsi="Times New Roman" w:cs="Times New Roman"/>
          <w:b/>
          <w:bCs/>
        </w:rPr>
      </w:pPr>
      <w:r w:rsidRPr="00F857B9">
        <w:rPr>
          <w:rFonts w:ascii="Times New Roman" w:hAnsi="Times New Roman" w:cs="Times New Roman"/>
          <w:b/>
          <w:bCs/>
        </w:rPr>
        <w:t>4.4 Modules and Functionalities</w:t>
      </w:r>
    </w:p>
    <w:p w14:paraId="50C47C21" w14:textId="13FB21A7" w:rsidR="00F857B9" w:rsidRDefault="00F857B9" w:rsidP="00032E9B">
      <w:pPr>
        <w:spacing w:line="480" w:lineRule="auto"/>
        <w:jc w:val="both"/>
        <w:rPr>
          <w:rFonts w:ascii="Times New Roman" w:hAnsi="Times New Roman" w:cs="Times New Roman"/>
        </w:rPr>
      </w:pPr>
      <w:r w:rsidRPr="00F857B9">
        <w:rPr>
          <w:rFonts w:ascii="Times New Roman" w:hAnsi="Times New Roman" w:cs="Times New Roman"/>
        </w:rPr>
        <w:t xml:space="preserve">The </w:t>
      </w:r>
      <w:proofErr w:type="spellStart"/>
      <w:r>
        <w:rPr>
          <w:rFonts w:ascii="Times New Roman" w:hAnsi="Times New Roman" w:cs="Times New Roman"/>
          <w:b/>
          <w:bCs/>
        </w:rPr>
        <w:t>Kopikuys</w:t>
      </w:r>
      <w:proofErr w:type="spellEnd"/>
      <w:r>
        <w:rPr>
          <w:rFonts w:ascii="Times New Roman" w:hAnsi="Times New Roman" w:cs="Times New Roman"/>
          <w:b/>
          <w:bCs/>
        </w:rPr>
        <w:t xml:space="preserve"> Cashiering System</w:t>
      </w:r>
      <w:r w:rsidRPr="00F857B9">
        <w:rPr>
          <w:rFonts w:ascii="Times New Roman" w:hAnsi="Times New Roman" w:cs="Times New Roman"/>
        </w:rPr>
        <w:t xml:space="preserve"> is designed to streamline the sales process by allowing the cashier to handle orders, manage customers, and process payments efficiently. It focuses only on cashiering operations — without inventory or stock management. The main modules and their functionalities are described below.</w:t>
      </w:r>
    </w:p>
    <w:p w14:paraId="714E5A01" w14:textId="77777777" w:rsidR="00F857B9" w:rsidRPr="00F857B9" w:rsidRDefault="00F857B9" w:rsidP="00032E9B">
      <w:pPr>
        <w:spacing w:line="480" w:lineRule="auto"/>
        <w:jc w:val="both"/>
        <w:rPr>
          <w:rFonts w:ascii="Times New Roman" w:hAnsi="Times New Roman" w:cs="Times New Roman"/>
          <w:b/>
          <w:bCs/>
          <w:lang w:val="en-PH"/>
        </w:rPr>
      </w:pPr>
      <w:r w:rsidRPr="00F857B9">
        <w:rPr>
          <w:rFonts w:ascii="Times New Roman" w:hAnsi="Times New Roman" w:cs="Times New Roman"/>
          <w:b/>
          <w:bCs/>
          <w:lang w:val="en-PH"/>
        </w:rPr>
        <w:t>1. Login Module</w:t>
      </w:r>
    </w:p>
    <w:p w14:paraId="65DFDB43"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Description:</w:t>
      </w:r>
      <w:r w:rsidRPr="00F857B9">
        <w:rPr>
          <w:rFonts w:ascii="Times New Roman" w:hAnsi="Times New Roman" w:cs="Times New Roman"/>
          <w:lang w:val="en-PH"/>
        </w:rPr>
        <w:br/>
        <w:t>This module provides secure access to the system. Only authorized staff can log in using their credentials. It ensures that only the cashier or admin can operate the system.</w:t>
      </w:r>
    </w:p>
    <w:p w14:paraId="57EB7FC4"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Functions:</w:t>
      </w:r>
    </w:p>
    <w:p w14:paraId="009167A9" w14:textId="77777777" w:rsidR="00F857B9" w:rsidRPr="00F857B9" w:rsidRDefault="00F857B9" w:rsidP="00032E9B">
      <w:pPr>
        <w:numPr>
          <w:ilvl w:val="0"/>
          <w:numId w:val="12"/>
        </w:numPr>
        <w:spacing w:line="480" w:lineRule="auto"/>
        <w:jc w:val="both"/>
        <w:rPr>
          <w:rFonts w:ascii="Times New Roman" w:hAnsi="Times New Roman" w:cs="Times New Roman"/>
          <w:lang w:val="en-PH"/>
        </w:rPr>
      </w:pPr>
      <w:r w:rsidRPr="00F857B9">
        <w:rPr>
          <w:rFonts w:ascii="Times New Roman" w:hAnsi="Times New Roman" w:cs="Times New Roman"/>
          <w:lang w:val="en-PH"/>
        </w:rPr>
        <w:t>Authenticate user credentials (username and password).</w:t>
      </w:r>
    </w:p>
    <w:p w14:paraId="65426F9F" w14:textId="77777777" w:rsidR="00F857B9" w:rsidRPr="00F857B9" w:rsidRDefault="00F857B9" w:rsidP="00032E9B">
      <w:pPr>
        <w:numPr>
          <w:ilvl w:val="0"/>
          <w:numId w:val="12"/>
        </w:numPr>
        <w:spacing w:line="480" w:lineRule="auto"/>
        <w:jc w:val="both"/>
        <w:rPr>
          <w:rFonts w:ascii="Times New Roman" w:hAnsi="Times New Roman" w:cs="Times New Roman"/>
          <w:lang w:val="en-PH"/>
        </w:rPr>
      </w:pPr>
      <w:r w:rsidRPr="00F857B9">
        <w:rPr>
          <w:rFonts w:ascii="Times New Roman" w:hAnsi="Times New Roman" w:cs="Times New Roman"/>
          <w:lang w:val="en-PH"/>
        </w:rPr>
        <w:t>Redirect the user to the dashboard upon successful login.</w:t>
      </w:r>
    </w:p>
    <w:p w14:paraId="40C10D91" w14:textId="77777777" w:rsidR="00F857B9" w:rsidRPr="00F857B9" w:rsidRDefault="00F857B9" w:rsidP="00032E9B">
      <w:pPr>
        <w:numPr>
          <w:ilvl w:val="0"/>
          <w:numId w:val="12"/>
        </w:numPr>
        <w:spacing w:line="480" w:lineRule="auto"/>
        <w:jc w:val="both"/>
        <w:rPr>
          <w:rFonts w:ascii="Times New Roman" w:hAnsi="Times New Roman" w:cs="Times New Roman"/>
          <w:lang w:val="en-PH"/>
        </w:rPr>
      </w:pPr>
      <w:r w:rsidRPr="00F857B9">
        <w:rPr>
          <w:rFonts w:ascii="Times New Roman" w:hAnsi="Times New Roman" w:cs="Times New Roman"/>
          <w:lang w:val="en-PH"/>
        </w:rPr>
        <w:t>Display an error message for invalid credentials.</w:t>
      </w:r>
    </w:p>
    <w:p w14:paraId="49323AB5" w14:textId="77777777" w:rsidR="00F857B9" w:rsidRDefault="00F857B9" w:rsidP="00032E9B">
      <w:pPr>
        <w:numPr>
          <w:ilvl w:val="0"/>
          <w:numId w:val="12"/>
        </w:numPr>
        <w:spacing w:line="480" w:lineRule="auto"/>
        <w:jc w:val="both"/>
        <w:rPr>
          <w:rFonts w:ascii="Times New Roman" w:hAnsi="Times New Roman" w:cs="Times New Roman"/>
          <w:lang w:val="en-PH"/>
        </w:rPr>
      </w:pPr>
      <w:r w:rsidRPr="00F857B9">
        <w:rPr>
          <w:rFonts w:ascii="Times New Roman" w:hAnsi="Times New Roman" w:cs="Times New Roman"/>
          <w:lang w:val="en-PH"/>
        </w:rPr>
        <w:t>Allow logout functionality.</w:t>
      </w:r>
    </w:p>
    <w:p w14:paraId="2C8D7C70" w14:textId="77777777" w:rsidR="00F857B9" w:rsidRPr="00F857B9" w:rsidRDefault="00F857B9" w:rsidP="00032E9B">
      <w:pPr>
        <w:spacing w:line="480" w:lineRule="auto"/>
        <w:ind w:left="720"/>
        <w:jc w:val="both"/>
        <w:rPr>
          <w:rFonts w:ascii="Times New Roman" w:hAnsi="Times New Roman" w:cs="Times New Roman"/>
          <w:lang w:val="en-PH"/>
        </w:rPr>
      </w:pPr>
    </w:p>
    <w:p w14:paraId="0301D7C6" w14:textId="77777777" w:rsidR="00F857B9" w:rsidRPr="00F857B9" w:rsidRDefault="00F857B9" w:rsidP="00032E9B">
      <w:pPr>
        <w:spacing w:line="480" w:lineRule="auto"/>
        <w:jc w:val="both"/>
        <w:rPr>
          <w:rFonts w:ascii="Times New Roman" w:hAnsi="Times New Roman" w:cs="Times New Roman"/>
          <w:b/>
          <w:bCs/>
          <w:lang w:val="en-PH"/>
        </w:rPr>
      </w:pPr>
      <w:r w:rsidRPr="00F857B9">
        <w:rPr>
          <w:rFonts w:ascii="Times New Roman" w:hAnsi="Times New Roman" w:cs="Times New Roman"/>
          <w:b/>
          <w:bCs/>
          <w:lang w:val="en-PH"/>
        </w:rPr>
        <w:t>2. Dashboard Module</w:t>
      </w:r>
    </w:p>
    <w:p w14:paraId="78BF6F17"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lastRenderedPageBreak/>
        <w:t>Description:</w:t>
      </w:r>
      <w:r w:rsidRPr="00F857B9">
        <w:rPr>
          <w:rFonts w:ascii="Times New Roman" w:hAnsi="Times New Roman" w:cs="Times New Roman"/>
          <w:lang w:val="en-PH"/>
        </w:rPr>
        <w:br/>
        <w:t>The dashboard serves as the central control panel of the cashier. It provides quick navigation to other modules and displays useful sales information.</w:t>
      </w:r>
    </w:p>
    <w:p w14:paraId="6315ACFB"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Functions:</w:t>
      </w:r>
    </w:p>
    <w:p w14:paraId="519A120B" w14:textId="77777777" w:rsidR="00F857B9" w:rsidRPr="00F857B9" w:rsidRDefault="00F857B9" w:rsidP="00032E9B">
      <w:pPr>
        <w:numPr>
          <w:ilvl w:val="0"/>
          <w:numId w:val="13"/>
        </w:numPr>
        <w:spacing w:line="480" w:lineRule="auto"/>
        <w:jc w:val="both"/>
        <w:rPr>
          <w:rFonts w:ascii="Times New Roman" w:hAnsi="Times New Roman" w:cs="Times New Roman"/>
          <w:lang w:val="en-PH"/>
        </w:rPr>
      </w:pPr>
      <w:r w:rsidRPr="00F857B9">
        <w:rPr>
          <w:rFonts w:ascii="Times New Roman" w:hAnsi="Times New Roman" w:cs="Times New Roman"/>
          <w:lang w:val="en-PH"/>
        </w:rPr>
        <w:t>Display total sales for the day.</w:t>
      </w:r>
    </w:p>
    <w:p w14:paraId="1EB30950" w14:textId="77777777" w:rsidR="00F857B9" w:rsidRPr="00F857B9" w:rsidRDefault="00F857B9" w:rsidP="00032E9B">
      <w:pPr>
        <w:numPr>
          <w:ilvl w:val="0"/>
          <w:numId w:val="13"/>
        </w:numPr>
        <w:spacing w:line="480" w:lineRule="auto"/>
        <w:jc w:val="both"/>
        <w:rPr>
          <w:rFonts w:ascii="Times New Roman" w:hAnsi="Times New Roman" w:cs="Times New Roman"/>
          <w:lang w:val="en-PH"/>
        </w:rPr>
      </w:pPr>
      <w:r w:rsidRPr="00F857B9">
        <w:rPr>
          <w:rFonts w:ascii="Times New Roman" w:hAnsi="Times New Roman" w:cs="Times New Roman"/>
          <w:lang w:val="en-PH"/>
        </w:rPr>
        <w:t>Provide quick access buttons for taking orders and viewing transactions.</w:t>
      </w:r>
    </w:p>
    <w:p w14:paraId="663083B2" w14:textId="77777777" w:rsidR="00032E9B" w:rsidRDefault="00F857B9" w:rsidP="00032E9B">
      <w:pPr>
        <w:numPr>
          <w:ilvl w:val="0"/>
          <w:numId w:val="13"/>
        </w:numPr>
        <w:spacing w:line="480" w:lineRule="auto"/>
        <w:jc w:val="both"/>
        <w:rPr>
          <w:rFonts w:ascii="Times New Roman" w:hAnsi="Times New Roman" w:cs="Times New Roman"/>
          <w:lang w:val="en-PH"/>
        </w:rPr>
      </w:pPr>
      <w:r w:rsidRPr="00F857B9">
        <w:rPr>
          <w:rFonts w:ascii="Times New Roman" w:hAnsi="Times New Roman" w:cs="Times New Roman"/>
          <w:lang w:val="en-PH"/>
        </w:rPr>
        <w:t>Show user (cashier) information and system date/time.</w:t>
      </w:r>
    </w:p>
    <w:p w14:paraId="79E0C75B" w14:textId="2493BE86" w:rsidR="00F857B9" w:rsidRPr="00032E9B" w:rsidRDefault="00F857B9" w:rsidP="00032E9B">
      <w:pPr>
        <w:spacing w:line="480" w:lineRule="auto"/>
        <w:jc w:val="both"/>
        <w:rPr>
          <w:rFonts w:ascii="Times New Roman" w:hAnsi="Times New Roman" w:cs="Times New Roman"/>
          <w:lang w:val="en-PH"/>
        </w:rPr>
      </w:pPr>
      <w:r w:rsidRPr="00032E9B">
        <w:rPr>
          <w:rFonts w:ascii="Times New Roman" w:hAnsi="Times New Roman" w:cs="Times New Roman"/>
          <w:b/>
          <w:bCs/>
          <w:lang w:val="en-PH"/>
        </w:rPr>
        <w:t>3. Customer Module</w:t>
      </w:r>
    </w:p>
    <w:p w14:paraId="3F4CF142"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Description:</w:t>
      </w:r>
      <w:r w:rsidRPr="00F857B9">
        <w:rPr>
          <w:rFonts w:ascii="Times New Roman" w:hAnsi="Times New Roman" w:cs="Times New Roman"/>
          <w:lang w:val="en-PH"/>
        </w:rPr>
        <w:br/>
        <w:t>This module manages customer information for order tracking and record purposes. It helps in identifying returning customers and linking them with their purchases.</w:t>
      </w:r>
    </w:p>
    <w:p w14:paraId="05D04CEB"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Functions:</w:t>
      </w:r>
    </w:p>
    <w:p w14:paraId="232381FB" w14:textId="77777777" w:rsidR="00F857B9" w:rsidRPr="00F857B9" w:rsidRDefault="00F857B9" w:rsidP="00032E9B">
      <w:pPr>
        <w:numPr>
          <w:ilvl w:val="0"/>
          <w:numId w:val="14"/>
        </w:numPr>
        <w:spacing w:line="480" w:lineRule="auto"/>
        <w:jc w:val="both"/>
        <w:rPr>
          <w:rFonts w:ascii="Times New Roman" w:hAnsi="Times New Roman" w:cs="Times New Roman"/>
          <w:lang w:val="en-PH"/>
        </w:rPr>
      </w:pPr>
      <w:r w:rsidRPr="00F857B9">
        <w:rPr>
          <w:rFonts w:ascii="Times New Roman" w:hAnsi="Times New Roman" w:cs="Times New Roman"/>
          <w:lang w:val="en-PH"/>
        </w:rPr>
        <w:t>Add new customer details (name, address, contact number).</w:t>
      </w:r>
    </w:p>
    <w:p w14:paraId="243E2CE9" w14:textId="77777777" w:rsidR="00F857B9" w:rsidRPr="00F857B9" w:rsidRDefault="00F857B9" w:rsidP="00032E9B">
      <w:pPr>
        <w:numPr>
          <w:ilvl w:val="0"/>
          <w:numId w:val="14"/>
        </w:numPr>
        <w:spacing w:line="480" w:lineRule="auto"/>
        <w:jc w:val="both"/>
        <w:rPr>
          <w:rFonts w:ascii="Times New Roman" w:hAnsi="Times New Roman" w:cs="Times New Roman"/>
          <w:lang w:val="en-PH"/>
        </w:rPr>
      </w:pPr>
      <w:r w:rsidRPr="00F857B9">
        <w:rPr>
          <w:rFonts w:ascii="Times New Roman" w:hAnsi="Times New Roman" w:cs="Times New Roman"/>
          <w:lang w:val="en-PH"/>
        </w:rPr>
        <w:t>Update or delete customer records.</w:t>
      </w:r>
    </w:p>
    <w:p w14:paraId="004DBF5D" w14:textId="77777777" w:rsidR="00F857B9" w:rsidRDefault="00F857B9" w:rsidP="00032E9B">
      <w:pPr>
        <w:numPr>
          <w:ilvl w:val="0"/>
          <w:numId w:val="14"/>
        </w:numPr>
        <w:spacing w:line="480" w:lineRule="auto"/>
        <w:jc w:val="both"/>
        <w:rPr>
          <w:rFonts w:ascii="Times New Roman" w:hAnsi="Times New Roman" w:cs="Times New Roman"/>
          <w:lang w:val="en-PH"/>
        </w:rPr>
      </w:pPr>
      <w:r w:rsidRPr="00F857B9">
        <w:rPr>
          <w:rFonts w:ascii="Times New Roman" w:hAnsi="Times New Roman" w:cs="Times New Roman"/>
          <w:lang w:val="en-PH"/>
        </w:rPr>
        <w:t>Display customer list for selection during order placement.</w:t>
      </w:r>
    </w:p>
    <w:p w14:paraId="76EFE0A6" w14:textId="77777777" w:rsidR="00F857B9" w:rsidRPr="00F857B9" w:rsidRDefault="00F857B9" w:rsidP="00032E9B">
      <w:pPr>
        <w:spacing w:line="480" w:lineRule="auto"/>
        <w:ind w:left="720"/>
        <w:jc w:val="both"/>
        <w:rPr>
          <w:rFonts w:ascii="Times New Roman" w:hAnsi="Times New Roman" w:cs="Times New Roman"/>
          <w:lang w:val="en-PH"/>
        </w:rPr>
      </w:pPr>
    </w:p>
    <w:p w14:paraId="0DEFA8F5" w14:textId="77777777" w:rsidR="00032E9B" w:rsidRDefault="00032E9B" w:rsidP="00032E9B">
      <w:pPr>
        <w:spacing w:line="480" w:lineRule="auto"/>
        <w:jc w:val="both"/>
        <w:rPr>
          <w:rFonts w:ascii="Times New Roman" w:hAnsi="Times New Roman" w:cs="Times New Roman"/>
          <w:b/>
          <w:bCs/>
          <w:lang w:val="en-PH"/>
        </w:rPr>
      </w:pPr>
    </w:p>
    <w:p w14:paraId="0C071315" w14:textId="77777777" w:rsidR="00032E9B" w:rsidRDefault="00032E9B" w:rsidP="00032E9B">
      <w:pPr>
        <w:spacing w:line="480" w:lineRule="auto"/>
        <w:jc w:val="both"/>
        <w:rPr>
          <w:rFonts w:ascii="Times New Roman" w:hAnsi="Times New Roman" w:cs="Times New Roman"/>
          <w:b/>
          <w:bCs/>
          <w:lang w:val="en-PH"/>
        </w:rPr>
      </w:pPr>
    </w:p>
    <w:p w14:paraId="5C930D67" w14:textId="3E317FF8" w:rsidR="00F857B9" w:rsidRPr="00F857B9" w:rsidRDefault="00F857B9" w:rsidP="00032E9B">
      <w:pPr>
        <w:spacing w:line="480" w:lineRule="auto"/>
        <w:jc w:val="both"/>
        <w:rPr>
          <w:rFonts w:ascii="Times New Roman" w:hAnsi="Times New Roman" w:cs="Times New Roman"/>
          <w:b/>
          <w:bCs/>
          <w:lang w:val="en-PH"/>
        </w:rPr>
      </w:pPr>
      <w:r w:rsidRPr="00F857B9">
        <w:rPr>
          <w:rFonts w:ascii="Times New Roman" w:hAnsi="Times New Roman" w:cs="Times New Roman"/>
          <w:b/>
          <w:bCs/>
          <w:lang w:val="en-PH"/>
        </w:rPr>
        <w:lastRenderedPageBreak/>
        <w:t>4. Order Module</w:t>
      </w:r>
    </w:p>
    <w:p w14:paraId="107616CA"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Description:</w:t>
      </w:r>
      <w:r w:rsidRPr="00F857B9">
        <w:rPr>
          <w:rFonts w:ascii="Times New Roman" w:hAnsi="Times New Roman" w:cs="Times New Roman"/>
          <w:lang w:val="en-PH"/>
        </w:rPr>
        <w:br/>
        <w:t>The heart of the system, this module handles order creation and management. The cashier can select products, calculate totals, and manage the payment process easily.</w:t>
      </w:r>
    </w:p>
    <w:p w14:paraId="1D550C37"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Functions:</w:t>
      </w:r>
    </w:p>
    <w:p w14:paraId="62C262BC" w14:textId="77777777" w:rsidR="00F857B9" w:rsidRPr="00F857B9" w:rsidRDefault="00F857B9" w:rsidP="00032E9B">
      <w:pPr>
        <w:numPr>
          <w:ilvl w:val="0"/>
          <w:numId w:val="15"/>
        </w:numPr>
        <w:spacing w:line="480" w:lineRule="auto"/>
        <w:jc w:val="both"/>
        <w:rPr>
          <w:rFonts w:ascii="Times New Roman" w:hAnsi="Times New Roman" w:cs="Times New Roman"/>
          <w:lang w:val="en-PH"/>
        </w:rPr>
      </w:pPr>
      <w:r w:rsidRPr="00F857B9">
        <w:rPr>
          <w:rFonts w:ascii="Times New Roman" w:hAnsi="Times New Roman" w:cs="Times New Roman"/>
          <w:lang w:val="en-PH"/>
        </w:rPr>
        <w:t>Select coffee and other menu items for the customer.</w:t>
      </w:r>
    </w:p>
    <w:p w14:paraId="5652AE72" w14:textId="77777777" w:rsidR="00F857B9" w:rsidRPr="00F857B9" w:rsidRDefault="00F857B9" w:rsidP="00032E9B">
      <w:pPr>
        <w:numPr>
          <w:ilvl w:val="0"/>
          <w:numId w:val="15"/>
        </w:numPr>
        <w:spacing w:line="480" w:lineRule="auto"/>
        <w:jc w:val="both"/>
        <w:rPr>
          <w:rFonts w:ascii="Times New Roman" w:hAnsi="Times New Roman" w:cs="Times New Roman"/>
          <w:lang w:val="en-PH"/>
        </w:rPr>
      </w:pPr>
      <w:r w:rsidRPr="00F857B9">
        <w:rPr>
          <w:rFonts w:ascii="Times New Roman" w:hAnsi="Times New Roman" w:cs="Times New Roman"/>
          <w:lang w:val="en-PH"/>
        </w:rPr>
        <w:t>Automatically calculate subtotals, taxes, and total price.</w:t>
      </w:r>
    </w:p>
    <w:p w14:paraId="3CFB37B0" w14:textId="77777777" w:rsidR="00F857B9" w:rsidRPr="00F857B9" w:rsidRDefault="00F857B9" w:rsidP="00032E9B">
      <w:pPr>
        <w:numPr>
          <w:ilvl w:val="0"/>
          <w:numId w:val="15"/>
        </w:numPr>
        <w:spacing w:line="480" w:lineRule="auto"/>
        <w:jc w:val="both"/>
        <w:rPr>
          <w:rFonts w:ascii="Times New Roman" w:hAnsi="Times New Roman" w:cs="Times New Roman"/>
          <w:lang w:val="en-PH"/>
        </w:rPr>
      </w:pPr>
      <w:r w:rsidRPr="00F857B9">
        <w:rPr>
          <w:rFonts w:ascii="Times New Roman" w:hAnsi="Times New Roman" w:cs="Times New Roman"/>
          <w:lang w:val="en-PH"/>
        </w:rPr>
        <w:t>Allow editing or removing items before confirming the order.</w:t>
      </w:r>
    </w:p>
    <w:p w14:paraId="12CDB527" w14:textId="0E22DFA2" w:rsidR="00032E9B" w:rsidRPr="00032E9B" w:rsidRDefault="00F857B9" w:rsidP="00032E9B">
      <w:pPr>
        <w:numPr>
          <w:ilvl w:val="0"/>
          <w:numId w:val="15"/>
        </w:numPr>
        <w:spacing w:line="480" w:lineRule="auto"/>
        <w:jc w:val="both"/>
        <w:rPr>
          <w:rFonts w:ascii="Times New Roman" w:hAnsi="Times New Roman" w:cs="Times New Roman"/>
          <w:lang w:val="en-PH"/>
        </w:rPr>
      </w:pPr>
      <w:r w:rsidRPr="00F857B9">
        <w:rPr>
          <w:rFonts w:ascii="Times New Roman" w:hAnsi="Times New Roman" w:cs="Times New Roman"/>
          <w:lang w:val="en-PH"/>
        </w:rPr>
        <w:t>Store each transaction for future reporting.</w:t>
      </w:r>
    </w:p>
    <w:p w14:paraId="19E7CFB9" w14:textId="77777777" w:rsidR="00F857B9" w:rsidRPr="00F857B9" w:rsidRDefault="00F857B9" w:rsidP="00032E9B">
      <w:pPr>
        <w:spacing w:line="480" w:lineRule="auto"/>
        <w:jc w:val="both"/>
        <w:rPr>
          <w:rFonts w:ascii="Times New Roman" w:hAnsi="Times New Roman" w:cs="Times New Roman"/>
          <w:b/>
          <w:bCs/>
          <w:lang w:val="en-PH"/>
        </w:rPr>
      </w:pPr>
      <w:r w:rsidRPr="00F857B9">
        <w:rPr>
          <w:rFonts w:ascii="Times New Roman" w:hAnsi="Times New Roman" w:cs="Times New Roman"/>
          <w:b/>
          <w:bCs/>
          <w:lang w:val="en-PH"/>
        </w:rPr>
        <w:t>5. Payment Module</w:t>
      </w:r>
    </w:p>
    <w:p w14:paraId="6D18BCAD"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Description:</w:t>
      </w:r>
      <w:r w:rsidRPr="00F857B9">
        <w:rPr>
          <w:rFonts w:ascii="Times New Roman" w:hAnsi="Times New Roman" w:cs="Times New Roman"/>
          <w:lang w:val="en-PH"/>
        </w:rPr>
        <w:br/>
        <w:t xml:space="preserve">This module is responsible for processing payments and ensuring accurate billing. It supports both cash and </w:t>
      </w:r>
      <w:proofErr w:type="spellStart"/>
      <w:r w:rsidRPr="00F857B9">
        <w:rPr>
          <w:rFonts w:ascii="Times New Roman" w:hAnsi="Times New Roman" w:cs="Times New Roman"/>
          <w:lang w:val="en-PH"/>
        </w:rPr>
        <w:t>GCash</w:t>
      </w:r>
      <w:proofErr w:type="spellEnd"/>
      <w:r w:rsidRPr="00F857B9">
        <w:rPr>
          <w:rFonts w:ascii="Times New Roman" w:hAnsi="Times New Roman" w:cs="Times New Roman"/>
          <w:lang w:val="en-PH"/>
        </w:rPr>
        <w:t xml:space="preserve"> payments (for online testing or simulation).</w:t>
      </w:r>
    </w:p>
    <w:p w14:paraId="690B3C32"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Functions:</w:t>
      </w:r>
    </w:p>
    <w:p w14:paraId="6F113409" w14:textId="77777777" w:rsidR="00F857B9" w:rsidRPr="00F857B9" w:rsidRDefault="00F857B9" w:rsidP="00032E9B">
      <w:pPr>
        <w:numPr>
          <w:ilvl w:val="0"/>
          <w:numId w:val="16"/>
        </w:numPr>
        <w:spacing w:line="480" w:lineRule="auto"/>
        <w:jc w:val="both"/>
        <w:rPr>
          <w:rFonts w:ascii="Times New Roman" w:hAnsi="Times New Roman" w:cs="Times New Roman"/>
          <w:lang w:val="en-PH"/>
        </w:rPr>
      </w:pPr>
      <w:r w:rsidRPr="00F857B9">
        <w:rPr>
          <w:rFonts w:ascii="Times New Roman" w:hAnsi="Times New Roman" w:cs="Times New Roman"/>
          <w:lang w:val="en-PH"/>
        </w:rPr>
        <w:t>Input customer payment amount and compute change.</w:t>
      </w:r>
    </w:p>
    <w:p w14:paraId="0206305D" w14:textId="77777777" w:rsidR="00F857B9" w:rsidRPr="00F857B9" w:rsidRDefault="00F857B9" w:rsidP="00032E9B">
      <w:pPr>
        <w:numPr>
          <w:ilvl w:val="0"/>
          <w:numId w:val="16"/>
        </w:numPr>
        <w:spacing w:line="480" w:lineRule="auto"/>
        <w:jc w:val="both"/>
        <w:rPr>
          <w:rFonts w:ascii="Times New Roman" w:hAnsi="Times New Roman" w:cs="Times New Roman"/>
          <w:lang w:val="en-PH"/>
        </w:rPr>
      </w:pPr>
      <w:r w:rsidRPr="00F857B9">
        <w:rPr>
          <w:rFonts w:ascii="Times New Roman" w:hAnsi="Times New Roman" w:cs="Times New Roman"/>
          <w:lang w:val="en-PH"/>
        </w:rPr>
        <w:t>Validate if the payment is sufficient before finalizing the transaction.</w:t>
      </w:r>
    </w:p>
    <w:p w14:paraId="427A1343" w14:textId="77777777" w:rsidR="00F857B9" w:rsidRPr="00F857B9" w:rsidRDefault="00F857B9" w:rsidP="00032E9B">
      <w:pPr>
        <w:numPr>
          <w:ilvl w:val="0"/>
          <w:numId w:val="16"/>
        </w:numPr>
        <w:spacing w:line="480" w:lineRule="auto"/>
        <w:jc w:val="both"/>
        <w:rPr>
          <w:rFonts w:ascii="Times New Roman" w:hAnsi="Times New Roman" w:cs="Times New Roman"/>
          <w:lang w:val="en-PH"/>
        </w:rPr>
      </w:pPr>
      <w:r w:rsidRPr="00F857B9">
        <w:rPr>
          <w:rFonts w:ascii="Times New Roman" w:hAnsi="Times New Roman" w:cs="Times New Roman"/>
          <w:lang w:val="en-PH"/>
        </w:rPr>
        <w:t>Record payment details (mode of payment, date, and time).</w:t>
      </w:r>
    </w:p>
    <w:p w14:paraId="67C1261B" w14:textId="77777777" w:rsidR="00032E9B" w:rsidRDefault="00F857B9" w:rsidP="00032E9B">
      <w:pPr>
        <w:numPr>
          <w:ilvl w:val="0"/>
          <w:numId w:val="16"/>
        </w:numPr>
        <w:spacing w:line="480" w:lineRule="auto"/>
        <w:jc w:val="both"/>
        <w:rPr>
          <w:rFonts w:ascii="Times New Roman" w:hAnsi="Times New Roman" w:cs="Times New Roman"/>
          <w:lang w:val="en-PH"/>
        </w:rPr>
      </w:pPr>
      <w:r w:rsidRPr="00F857B9">
        <w:rPr>
          <w:rFonts w:ascii="Times New Roman" w:hAnsi="Times New Roman" w:cs="Times New Roman"/>
          <w:lang w:val="en-PH"/>
        </w:rPr>
        <w:t xml:space="preserve">Integrate with </w:t>
      </w:r>
      <w:proofErr w:type="spellStart"/>
      <w:r w:rsidRPr="00F857B9">
        <w:rPr>
          <w:rFonts w:ascii="Times New Roman" w:hAnsi="Times New Roman" w:cs="Times New Roman"/>
          <w:lang w:val="en-PH"/>
        </w:rPr>
        <w:t>GCash</w:t>
      </w:r>
      <w:proofErr w:type="spellEnd"/>
      <w:r w:rsidRPr="00F857B9">
        <w:rPr>
          <w:rFonts w:ascii="Times New Roman" w:hAnsi="Times New Roman" w:cs="Times New Roman"/>
          <w:lang w:val="en-PH"/>
        </w:rPr>
        <w:t xml:space="preserve"> test API for simulated transactions.</w:t>
      </w:r>
    </w:p>
    <w:p w14:paraId="76A293CC" w14:textId="6C5DDBAB" w:rsidR="00F857B9" w:rsidRPr="00032E9B" w:rsidRDefault="00F857B9" w:rsidP="00032E9B">
      <w:pPr>
        <w:spacing w:line="480" w:lineRule="auto"/>
        <w:jc w:val="both"/>
        <w:rPr>
          <w:rFonts w:ascii="Times New Roman" w:hAnsi="Times New Roman" w:cs="Times New Roman"/>
          <w:lang w:val="en-PH"/>
        </w:rPr>
      </w:pPr>
      <w:r w:rsidRPr="00032E9B">
        <w:rPr>
          <w:rFonts w:ascii="Times New Roman" w:hAnsi="Times New Roman" w:cs="Times New Roman"/>
          <w:b/>
          <w:bCs/>
          <w:lang w:val="en-PH"/>
        </w:rPr>
        <w:lastRenderedPageBreak/>
        <w:t>6. Receipt Module</w:t>
      </w:r>
    </w:p>
    <w:p w14:paraId="560CF3C4"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Description:</w:t>
      </w:r>
      <w:r w:rsidRPr="00F857B9">
        <w:rPr>
          <w:rFonts w:ascii="Times New Roman" w:hAnsi="Times New Roman" w:cs="Times New Roman"/>
          <w:lang w:val="en-PH"/>
        </w:rPr>
        <w:br/>
        <w:t>After a successful payment, this module generates a printable receipt summarizing the transaction details.</w:t>
      </w:r>
    </w:p>
    <w:p w14:paraId="49F08D61"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Functions:</w:t>
      </w:r>
    </w:p>
    <w:p w14:paraId="2C6CA0A6" w14:textId="77777777" w:rsidR="00F857B9" w:rsidRPr="00F857B9" w:rsidRDefault="00F857B9" w:rsidP="00032E9B">
      <w:pPr>
        <w:numPr>
          <w:ilvl w:val="0"/>
          <w:numId w:val="17"/>
        </w:numPr>
        <w:spacing w:line="480" w:lineRule="auto"/>
        <w:jc w:val="both"/>
        <w:rPr>
          <w:rFonts w:ascii="Times New Roman" w:hAnsi="Times New Roman" w:cs="Times New Roman"/>
          <w:lang w:val="en-PH"/>
        </w:rPr>
      </w:pPr>
      <w:r w:rsidRPr="00F857B9">
        <w:rPr>
          <w:rFonts w:ascii="Times New Roman" w:hAnsi="Times New Roman" w:cs="Times New Roman"/>
          <w:lang w:val="en-PH"/>
        </w:rPr>
        <w:t>Generate and display receipt with all order details.</w:t>
      </w:r>
    </w:p>
    <w:p w14:paraId="5E5BD50C" w14:textId="77777777" w:rsidR="00F857B9" w:rsidRPr="00F857B9" w:rsidRDefault="00F857B9" w:rsidP="00032E9B">
      <w:pPr>
        <w:numPr>
          <w:ilvl w:val="0"/>
          <w:numId w:val="17"/>
        </w:numPr>
        <w:spacing w:line="480" w:lineRule="auto"/>
        <w:jc w:val="both"/>
        <w:rPr>
          <w:rFonts w:ascii="Times New Roman" w:hAnsi="Times New Roman" w:cs="Times New Roman"/>
          <w:lang w:val="en-PH"/>
        </w:rPr>
      </w:pPr>
      <w:r w:rsidRPr="00F857B9">
        <w:rPr>
          <w:rFonts w:ascii="Times New Roman" w:hAnsi="Times New Roman" w:cs="Times New Roman"/>
          <w:lang w:val="en-PH"/>
        </w:rPr>
        <w:t>Include cashier name, date/time, and payment type.</w:t>
      </w:r>
    </w:p>
    <w:p w14:paraId="040917E9" w14:textId="77777777" w:rsidR="00F857B9" w:rsidRDefault="00F857B9" w:rsidP="00032E9B">
      <w:pPr>
        <w:numPr>
          <w:ilvl w:val="0"/>
          <w:numId w:val="17"/>
        </w:numPr>
        <w:spacing w:line="480" w:lineRule="auto"/>
        <w:jc w:val="both"/>
        <w:rPr>
          <w:rFonts w:ascii="Times New Roman" w:hAnsi="Times New Roman" w:cs="Times New Roman"/>
          <w:lang w:val="en-PH"/>
        </w:rPr>
      </w:pPr>
      <w:r w:rsidRPr="00F857B9">
        <w:rPr>
          <w:rFonts w:ascii="Times New Roman" w:hAnsi="Times New Roman" w:cs="Times New Roman"/>
          <w:lang w:val="en-PH"/>
        </w:rPr>
        <w:t>Provide print button for hard copy receipts.</w:t>
      </w:r>
    </w:p>
    <w:p w14:paraId="7C213578" w14:textId="0F1A0DFD" w:rsidR="00F857B9" w:rsidRPr="00F857B9" w:rsidRDefault="00F857B9" w:rsidP="00032E9B">
      <w:pPr>
        <w:spacing w:line="480" w:lineRule="auto"/>
        <w:jc w:val="both"/>
        <w:rPr>
          <w:rFonts w:ascii="Times New Roman" w:hAnsi="Times New Roman" w:cs="Times New Roman"/>
          <w:b/>
          <w:bCs/>
          <w:lang w:val="en-PH"/>
        </w:rPr>
      </w:pPr>
      <w:r w:rsidRPr="00F857B9">
        <w:rPr>
          <w:rFonts w:ascii="Times New Roman" w:hAnsi="Times New Roman" w:cs="Times New Roman"/>
          <w:b/>
          <w:bCs/>
          <w:lang w:val="en-PH"/>
        </w:rPr>
        <w:t>7. Reports Module</w:t>
      </w:r>
    </w:p>
    <w:p w14:paraId="210D2DE3"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Description:</w:t>
      </w:r>
      <w:r w:rsidRPr="00F857B9">
        <w:rPr>
          <w:rFonts w:ascii="Times New Roman" w:hAnsi="Times New Roman" w:cs="Times New Roman"/>
          <w:lang w:val="en-PH"/>
        </w:rPr>
        <w:br/>
        <w:t>This module allows viewing past transactions for sales monitoring and auditing purposes.</w:t>
      </w:r>
    </w:p>
    <w:p w14:paraId="11A62985"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Functions:</w:t>
      </w:r>
    </w:p>
    <w:p w14:paraId="2E9394CE" w14:textId="77777777" w:rsidR="00F857B9" w:rsidRPr="00F857B9" w:rsidRDefault="00F857B9" w:rsidP="00032E9B">
      <w:pPr>
        <w:numPr>
          <w:ilvl w:val="0"/>
          <w:numId w:val="18"/>
        </w:numPr>
        <w:spacing w:line="480" w:lineRule="auto"/>
        <w:jc w:val="both"/>
        <w:rPr>
          <w:rFonts w:ascii="Times New Roman" w:hAnsi="Times New Roman" w:cs="Times New Roman"/>
          <w:lang w:val="en-PH"/>
        </w:rPr>
      </w:pPr>
      <w:r w:rsidRPr="00F857B9">
        <w:rPr>
          <w:rFonts w:ascii="Times New Roman" w:hAnsi="Times New Roman" w:cs="Times New Roman"/>
          <w:lang w:val="en-PH"/>
        </w:rPr>
        <w:t>Display list of all completed transactions.</w:t>
      </w:r>
    </w:p>
    <w:p w14:paraId="6EC0733B" w14:textId="77777777" w:rsidR="00F857B9" w:rsidRPr="00F857B9" w:rsidRDefault="00F857B9" w:rsidP="00032E9B">
      <w:pPr>
        <w:numPr>
          <w:ilvl w:val="0"/>
          <w:numId w:val="18"/>
        </w:numPr>
        <w:spacing w:line="480" w:lineRule="auto"/>
        <w:jc w:val="both"/>
        <w:rPr>
          <w:rFonts w:ascii="Times New Roman" w:hAnsi="Times New Roman" w:cs="Times New Roman"/>
          <w:lang w:val="en-PH"/>
        </w:rPr>
      </w:pPr>
      <w:r w:rsidRPr="00F857B9">
        <w:rPr>
          <w:rFonts w:ascii="Times New Roman" w:hAnsi="Times New Roman" w:cs="Times New Roman"/>
          <w:lang w:val="en-PH"/>
        </w:rPr>
        <w:t>Filter reports by date, cashier, or payment type.</w:t>
      </w:r>
    </w:p>
    <w:p w14:paraId="68119AD0" w14:textId="77777777" w:rsidR="00F857B9" w:rsidRDefault="00F857B9" w:rsidP="00032E9B">
      <w:pPr>
        <w:numPr>
          <w:ilvl w:val="0"/>
          <w:numId w:val="18"/>
        </w:numPr>
        <w:spacing w:line="480" w:lineRule="auto"/>
        <w:jc w:val="both"/>
        <w:rPr>
          <w:rFonts w:ascii="Times New Roman" w:hAnsi="Times New Roman" w:cs="Times New Roman"/>
          <w:lang w:val="en-PH"/>
        </w:rPr>
      </w:pPr>
      <w:r w:rsidRPr="00F857B9">
        <w:rPr>
          <w:rFonts w:ascii="Times New Roman" w:hAnsi="Times New Roman" w:cs="Times New Roman"/>
          <w:lang w:val="en-PH"/>
        </w:rPr>
        <w:t>Generate daily sales summary.</w:t>
      </w:r>
    </w:p>
    <w:p w14:paraId="34AA3434" w14:textId="77777777" w:rsidR="00F857B9" w:rsidRPr="00F857B9" w:rsidRDefault="00F857B9" w:rsidP="00032E9B">
      <w:pPr>
        <w:spacing w:line="480" w:lineRule="auto"/>
        <w:ind w:left="720"/>
        <w:jc w:val="both"/>
        <w:rPr>
          <w:rFonts w:ascii="Times New Roman" w:hAnsi="Times New Roman" w:cs="Times New Roman"/>
          <w:lang w:val="en-PH"/>
        </w:rPr>
      </w:pPr>
    </w:p>
    <w:p w14:paraId="0413CA44" w14:textId="77777777" w:rsidR="00032E9B" w:rsidRDefault="00032E9B" w:rsidP="00032E9B">
      <w:pPr>
        <w:spacing w:line="480" w:lineRule="auto"/>
        <w:jc w:val="both"/>
        <w:rPr>
          <w:rFonts w:ascii="Times New Roman" w:hAnsi="Times New Roman" w:cs="Times New Roman"/>
          <w:b/>
          <w:bCs/>
          <w:lang w:val="en-PH"/>
        </w:rPr>
      </w:pPr>
    </w:p>
    <w:p w14:paraId="5F60B371" w14:textId="77777777" w:rsidR="00032E9B" w:rsidRDefault="00032E9B" w:rsidP="00032E9B">
      <w:pPr>
        <w:spacing w:line="480" w:lineRule="auto"/>
        <w:jc w:val="both"/>
        <w:rPr>
          <w:rFonts w:ascii="Times New Roman" w:hAnsi="Times New Roman" w:cs="Times New Roman"/>
          <w:b/>
          <w:bCs/>
          <w:lang w:val="en-PH"/>
        </w:rPr>
      </w:pPr>
    </w:p>
    <w:p w14:paraId="48C76008" w14:textId="2E613059" w:rsidR="00F857B9" w:rsidRPr="00F857B9" w:rsidRDefault="00F857B9" w:rsidP="00032E9B">
      <w:pPr>
        <w:spacing w:line="480" w:lineRule="auto"/>
        <w:jc w:val="both"/>
        <w:rPr>
          <w:rFonts w:ascii="Times New Roman" w:hAnsi="Times New Roman" w:cs="Times New Roman"/>
          <w:b/>
          <w:bCs/>
          <w:lang w:val="en-PH"/>
        </w:rPr>
      </w:pPr>
      <w:r w:rsidRPr="00F857B9">
        <w:rPr>
          <w:rFonts w:ascii="Times New Roman" w:hAnsi="Times New Roman" w:cs="Times New Roman"/>
          <w:b/>
          <w:bCs/>
          <w:lang w:val="en-PH"/>
        </w:rPr>
        <w:lastRenderedPageBreak/>
        <w:t>8. Logout Module</w:t>
      </w:r>
    </w:p>
    <w:p w14:paraId="23BBEF38"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Description:</w:t>
      </w:r>
      <w:r w:rsidRPr="00F857B9">
        <w:rPr>
          <w:rFonts w:ascii="Times New Roman" w:hAnsi="Times New Roman" w:cs="Times New Roman"/>
          <w:lang w:val="en-PH"/>
        </w:rPr>
        <w:br/>
        <w:t>Allows the user to securely exit the system.</w:t>
      </w:r>
    </w:p>
    <w:p w14:paraId="7BD508CA" w14:textId="77777777" w:rsidR="00F857B9" w:rsidRPr="00F857B9" w:rsidRDefault="00F857B9" w:rsidP="00032E9B">
      <w:pPr>
        <w:spacing w:line="480" w:lineRule="auto"/>
        <w:jc w:val="both"/>
        <w:rPr>
          <w:rFonts w:ascii="Times New Roman" w:hAnsi="Times New Roman" w:cs="Times New Roman"/>
          <w:lang w:val="en-PH"/>
        </w:rPr>
      </w:pPr>
      <w:r w:rsidRPr="00F857B9">
        <w:rPr>
          <w:rFonts w:ascii="Times New Roman" w:hAnsi="Times New Roman" w:cs="Times New Roman"/>
          <w:b/>
          <w:bCs/>
          <w:lang w:val="en-PH"/>
        </w:rPr>
        <w:t>Functions:</w:t>
      </w:r>
    </w:p>
    <w:p w14:paraId="36BF183B" w14:textId="77777777" w:rsidR="00F857B9" w:rsidRPr="00F857B9" w:rsidRDefault="00F857B9" w:rsidP="00032E9B">
      <w:pPr>
        <w:numPr>
          <w:ilvl w:val="0"/>
          <w:numId w:val="19"/>
        </w:numPr>
        <w:spacing w:line="480" w:lineRule="auto"/>
        <w:jc w:val="both"/>
        <w:rPr>
          <w:rFonts w:ascii="Times New Roman" w:hAnsi="Times New Roman" w:cs="Times New Roman"/>
          <w:lang w:val="en-PH"/>
        </w:rPr>
      </w:pPr>
      <w:r w:rsidRPr="00F857B9">
        <w:rPr>
          <w:rFonts w:ascii="Times New Roman" w:hAnsi="Times New Roman" w:cs="Times New Roman"/>
          <w:lang w:val="en-PH"/>
        </w:rPr>
        <w:t>Terminate the current session.</w:t>
      </w:r>
    </w:p>
    <w:p w14:paraId="0C784265" w14:textId="6ACD39A1" w:rsidR="006F3668" w:rsidRDefault="00F857B9" w:rsidP="00032E9B">
      <w:pPr>
        <w:numPr>
          <w:ilvl w:val="0"/>
          <w:numId w:val="19"/>
        </w:numPr>
        <w:spacing w:line="480" w:lineRule="auto"/>
        <w:jc w:val="both"/>
        <w:rPr>
          <w:rFonts w:ascii="Times New Roman" w:hAnsi="Times New Roman" w:cs="Times New Roman"/>
          <w:lang w:val="en-PH"/>
        </w:rPr>
      </w:pPr>
      <w:r w:rsidRPr="00F857B9">
        <w:rPr>
          <w:rFonts w:ascii="Times New Roman" w:hAnsi="Times New Roman" w:cs="Times New Roman"/>
          <w:lang w:val="en-PH"/>
        </w:rPr>
        <w:t>Redirect back to the login page.</w:t>
      </w:r>
    </w:p>
    <w:p w14:paraId="7F522FD3" w14:textId="5055F3D6" w:rsidR="0049073A" w:rsidRPr="00F857B9" w:rsidRDefault="006F3668" w:rsidP="00032E9B">
      <w:pPr>
        <w:spacing w:line="480" w:lineRule="auto"/>
        <w:jc w:val="both"/>
        <w:rPr>
          <w:rFonts w:ascii="Times New Roman" w:hAnsi="Times New Roman" w:cs="Times New Roman"/>
          <w:b/>
          <w:bCs/>
        </w:rPr>
      </w:pPr>
      <w:r w:rsidRPr="00F857B9">
        <w:rPr>
          <w:rFonts w:ascii="Times New Roman" w:hAnsi="Times New Roman" w:cs="Times New Roman"/>
          <w:b/>
          <w:bCs/>
        </w:rPr>
        <w:t>4.5 Data Flow and UML Diagrams</w:t>
      </w:r>
    </w:p>
    <w:p w14:paraId="2B5499CB" w14:textId="7AA74EC8" w:rsidR="00F857B9" w:rsidRDefault="00C51B8D" w:rsidP="00032E9B">
      <w:pPr>
        <w:spacing w:line="480" w:lineRule="auto"/>
        <w:jc w:val="both"/>
        <w:rPr>
          <w:rFonts w:ascii="Times New Roman" w:hAnsi="Times New Roman" w:cs="Times New Roman"/>
        </w:rPr>
      </w:pPr>
      <w:r w:rsidRPr="00F857B9">
        <w:rPr>
          <w:rFonts w:ascii="Times New Roman" w:hAnsi="Times New Roman" w:cs="Times New Roman"/>
        </w:rPr>
        <w:t>DFD Level 1</w:t>
      </w:r>
    </w:p>
    <w:p w14:paraId="5E5E21BD" w14:textId="77777777" w:rsidR="00032E9B" w:rsidRDefault="00C51B8D" w:rsidP="00032E9B">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2395C909" wp14:editId="438CC3E7">
            <wp:extent cx="5486400" cy="3863340"/>
            <wp:effectExtent l="0" t="0" r="0" b="3810"/>
            <wp:docPr id="1123239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39185" name="Picture 1123239185"/>
                    <pic:cNvPicPr/>
                  </pic:nvPicPr>
                  <pic:blipFill>
                    <a:blip r:embed="rId12"/>
                    <a:stretch>
                      <a:fillRect/>
                    </a:stretch>
                  </pic:blipFill>
                  <pic:spPr>
                    <a:xfrm>
                      <a:off x="0" y="0"/>
                      <a:ext cx="5486400" cy="3863340"/>
                    </a:xfrm>
                    <a:prstGeom prst="rect">
                      <a:avLst/>
                    </a:prstGeom>
                  </pic:spPr>
                </pic:pic>
              </a:graphicData>
            </a:graphic>
          </wp:inline>
        </w:drawing>
      </w:r>
    </w:p>
    <w:p w14:paraId="4A40EC6A" w14:textId="77777777" w:rsidR="00032E9B" w:rsidRDefault="00032E9B" w:rsidP="00032E9B">
      <w:pPr>
        <w:spacing w:line="480" w:lineRule="auto"/>
        <w:jc w:val="both"/>
        <w:rPr>
          <w:rFonts w:ascii="Times New Roman" w:hAnsi="Times New Roman" w:cs="Times New Roman"/>
        </w:rPr>
      </w:pPr>
    </w:p>
    <w:p w14:paraId="542A15C9" w14:textId="5C41254D" w:rsidR="00C51B8D" w:rsidRPr="009E694E" w:rsidRDefault="00C51B8D" w:rsidP="00032E9B">
      <w:pPr>
        <w:spacing w:line="480" w:lineRule="auto"/>
        <w:jc w:val="both"/>
        <w:rPr>
          <w:rFonts w:ascii="Times New Roman" w:hAnsi="Times New Roman" w:cs="Times New Roman"/>
        </w:rPr>
      </w:pPr>
      <w:r>
        <w:rPr>
          <w:rFonts w:ascii="Times New Roman" w:hAnsi="Times New Roman" w:cs="Times New Roman"/>
        </w:rPr>
        <w:lastRenderedPageBreak/>
        <w:t>DFD Level 2</w:t>
      </w:r>
    </w:p>
    <w:p w14:paraId="1AB701A6" w14:textId="55BAB448" w:rsidR="00C51B8D" w:rsidRDefault="00C51B8D" w:rsidP="00032E9B">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511F5D12" wp14:editId="5BCCF38A">
            <wp:extent cx="5486400" cy="1567815"/>
            <wp:effectExtent l="0" t="0" r="0" b="0"/>
            <wp:docPr id="1111632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32255" name="Picture 1111632255"/>
                    <pic:cNvPicPr/>
                  </pic:nvPicPr>
                  <pic:blipFill>
                    <a:blip r:embed="rId13"/>
                    <a:stretch>
                      <a:fillRect/>
                    </a:stretch>
                  </pic:blipFill>
                  <pic:spPr>
                    <a:xfrm>
                      <a:off x="0" y="0"/>
                      <a:ext cx="5486400" cy="1567815"/>
                    </a:xfrm>
                    <a:prstGeom prst="rect">
                      <a:avLst/>
                    </a:prstGeom>
                  </pic:spPr>
                </pic:pic>
              </a:graphicData>
            </a:graphic>
          </wp:inline>
        </w:drawing>
      </w:r>
    </w:p>
    <w:p w14:paraId="34B6883D" w14:textId="691E9804" w:rsidR="00C51B8D" w:rsidRDefault="00C51B8D" w:rsidP="00032E9B">
      <w:pPr>
        <w:spacing w:line="480" w:lineRule="auto"/>
        <w:jc w:val="both"/>
        <w:rPr>
          <w:rFonts w:ascii="Times New Roman" w:hAnsi="Times New Roman" w:cs="Times New Roman"/>
        </w:rPr>
      </w:pPr>
      <w:r>
        <w:rPr>
          <w:rFonts w:ascii="Times New Roman" w:hAnsi="Times New Roman" w:cs="Times New Roman"/>
        </w:rPr>
        <w:t>Context Diagram</w:t>
      </w:r>
    </w:p>
    <w:p w14:paraId="173BC47A" w14:textId="77777777" w:rsidR="00032E9B" w:rsidRDefault="00C51B8D" w:rsidP="00032E9B">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1D125273" wp14:editId="1E8860B9">
            <wp:extent cx="5486400" cy="2346960"/>
            <wp:effectExtent l="0" t="0" r="0" b="0"/>
            <wp:docPr id="419952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52889" name="Picture 419952889"/>
                    <pic:cNvPicPr/>
                  </pic:nvPicPr>
                  <pic:blipFill>
                    <a:blip r:embed="rId14"/>
                    <a:stretch>
                      <a:fillRect/>
                    </a:stretch>
                  </pic:blipFill>
                  <pic:spPr>
                    <a:xfrm>
                      <a:off x="0" y="0"/>
                      <a:ext cx="5486400" cy="2346960"/>
                    </a:xfrm>
                    <a:prstGeom prst="rect">
                      <a:avLst/>
                    </a:prstGeom>
                  </pic:spPr>
                </pic:pic>
              </a:graphicData>
            </a:graphic>
          </wp:inline>
        </w:drawing>
      </w:r>
    </w:p>
    <w:p w14:paraId="4FD46783" w14:textId="6AED2827" w:rsidR="0049073A" w:rsidRPr="00032E9B" w:rsidRDefault="0054434D" w:rsidP="00032E9B">
      <w:pPr>
        <w:spacing w:line="480" w:lineRule="auto"/>
        <w:jc w:val="both"/>
        <w:rPr>
          <w:rFonts w:ascii="Times New Roman" w:hAnsi="Times New Roman" w:cs="Times New Roman"/>
        </w:rPr>
      </w:pPr>
      <w:r w:rsidRPr="0054434D">
        <w:rPr>
          <w:rFonts w:ascii="Times New Roman" w:hAnsi="Times New Roman" w:cs="Times New Roman"/>
          <w:b/>
          <w:bCs/>
          <w:noProof/>
        </w:rPr>
        <w:drawing>
          <wp:anchor distT="0" distB="0" distL="114300" distR="114300" simplePos="0" relativeHeight="251662848" behindDoc="1" locked="0" layoutInCell="1" allowOverlap="1" wp14:anchorId="48108158" wp14:editId="037E230E">
            <wp:simplePos x="0" y="0"/>
            <wp:positionH relativeFrom="margin">
              <wp:align>center</wp:align>
            </wp:positionH>
            <wp:positionV relativeFrom="paragraph">
              <wp:posOffset>365760</wp:posOffset>
            </wp:positionV>
            <wp:extent cx="7055247" cy="1470660"/>
            <wp:effectExtent l="0" t="0" r="0" b="0"/>
            <wp:wrapNone/>
            <wp:docPr id="112312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23129" name="Picture 1123123129"/>
                    <pic:cNvPicPr/>
                  </pic:nvPicPr>
                  <pic:blipFill>
                    <a:blip r:embed="rId15"/>
                    <a:stretch>
                      <a:fillRect/>
                    </a:stretch>
                  </pic:blipFill>
                  <pic:spPr>
                    <a:xfrm>
                      <a:off x="0" y="0"/>
                      <a:ext cx="7055247" cy="1470660"/>
                    </a:xfrm>
                    <a:prstGeom prst="rect">
                      <a:avLst/>
                    </a:prstGeom>
                  </pic:spPr>
                </pic:pic>
              </a:graphicData>
            </a:graphic>
            <wp14:sizeRelH relativeFrom="page">
              <wp14:pctWidth>0</wp14:pctWidth>
            </wp14:sizeRelH>
            <wp14:sizeRelV relativeFrom="page">
              <wp14:pctHeight>0</wp14:pctHeight>
            </wp14:sizeRelV>
          </wp:anchor>
        </w:drawing>
      </w:r>
      <w:r w:rsidR="006F3668" w:rsidRPr="0054434D">
        <w:rPr>
          <w:rFonts w:ascii="Times New Roman" w:hAnsi="Times New Roman" w:cs="Times New Roman"/>
          <w:b/>
          <w:bCs/>
        </w:rPr>
        <w:t>4.6 Project Timeline (Gantt Chart)</w:t>
      </w:r>
    </w:p>
    <w:p w14:paraId="2293E143" w14:textId="30C061AB" w:rsidR="0049073A" w:rsidRPr="009E694E" w:rsidRDefault="0049073A" w:rsidP="00032E9B">
      <w:pPr>
        <w:spacing w:line="480" w:lineRule="auto"/>
        <w:jc w:val="both"/>
        <w:rPr>
          <w:rFonts w:ascii="Times New Roman" w:hAnsi="Times New Roman" w:cs="Times New Roman"/>
        </w:rPr>
      </w:pPr>
    </w:p>
    <w:p w14:paraId="10E4D457" w14:textId="77777777" w:rsidR="006401C3" w:rsidRDefault="006401C3" w:rsidP="00032E9B">
      <w:pPr>
        <w:spacing w:line="480" w:lineRule="auto"/>
        <w:jc w:val="both"/>
        <w:rPr>
          <w:rFonts w:ascii="Times New Roman" w:hAnsi="Times New Roman" w:cs="Times New Roman"/>
        </w:rPr>
      </w:pPr>
    </w:p>
    <w:p w14:paraId="240DE6AB" w14:textId="77777777" w:rsidR="006401C3" w:rsidRDefault="006401C3" w:rsidP="00032E9B">
      <w:pPr>
        <w:spacing w:line="480" w:lineRule="auto"/>
        <w:jc w:val="both"/>
        <w:rPr>
          <w:rFonts w:ascii="Times New Roman" w:hAnsi="Times New Roman" w:cs="Times New Roman"/>
        </w:rPr>
      </w:pPr>
    </w:p>
    <w:p w14:paraId="557DEC37" w14:textId="77777777" w:rsidR="006401C3" w:rsidRDefault="006401C3" w:rsidP="00032E9B">
      <w:pPr>
        <w:spacing w:line="480" w:lineRule="auto"/>
        <w:jc w:val="both"/>
        <w:rPr>
          <w:rFonts w:ascii="Times New Roman" w:hAnsi="Times New Roman" w:cs="Times New Roman"/>
        </w:rPr>
      </w:pPr>
    </w:p>
    <w:p w14:paraId="5EE295E7" w14:textId="77777777" w:rsidR="00032E9B" w:rsidRDefault="00032E9B" w:rsidP="00032E9B">
      <w:pPr>
        <w:spacing w:line="480" w:lineRule="auto"/>
        <w:jc w:val="both"/>
        <w:rPr>
          <w:rFonts w:ascii="Times New Roman" w:hAnsi="Times New Roman" w:cs="Times New Roman"/>
        </w:rPr>
      </w:pPr>
    </w:p>
    <w:p w14:paraId="7A281ED1" w14:textId="587D2C43" w:rsidR="006F3668" w:rsidRPr="009E694E" w:rsidRDefault="006F3668" w:rsidP="00032E9B">
      <w:pPr>
        <w:spacing w:line="480" w:lineRule="auto"/>
        <w:jc w:val="both"/>
        <w:rPr>
          <w:rFonts w:ascii="Times New Roman" w:hAnsi="Times New Roman" w:cs="Times New Roman"/>
          <w:b/>
          <w:bCs/>
          <w:sz w:val="28"/>
          <w:szCs w:val="24"/>
        </w:rPr>
      </w:pPr>
      <w:r w:rsidRPr="009E694E">
        <w:rPr>
          <w:rFonts w:ascii="Times New Roman" w:hAnsi="Times New Roman" w:cs="Times New Roman"/>
          <w:b/>
          <w:bCs/>
          <w:sz w:val="28"/>
          <w:szCs w:val="24"/>
        </w:rPr>
        <w:lastRenderedPageBreak/>
        <w:t>5. System Design and Implementation</w:t>
      </w:r>
    </w:p>
    <w:p w14:paraId="3CCB64A2" w14:textId="330BE2D7" w:rsidR="006F3668" w:rsidRDefault="00D349B0" w:rsidP="00032E9B">
      <w:pPr>
        <w:spacing w:line="480" w:lineRule="auto"/>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3872" behindDoc="1" locked="0" layoutInCell="1" allowOverlap="1" wp14:anchorId="17FF44EA" wp14:editId="718C6A7A">
            <wp:simplePos x="0" y="0"/>
            <wp:positionH relativeFrom="margin">
              <wp:align>center</wp:align>
            </wp:positionH>
            <wp:positionV relativeFrom="paragraph">
              <wp:posOffset>279400</wp:posOffset>
            </wp:positionV>
            <wp:extent cx="4403970" cy="3593518"/>
            <wp:effectExtent l="0" t="0" r="0" b="6985"/>
            <wp:wrapNone/>
            <wp:docPr id="80594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46247" name="Picture 805946247"/>
                    <pic:cNvPicPr/>
                  </pic:nvPicPr>
                  <pic:blipFill>
                    <a:blip r:embed="rId16"/>
                    <a:stretch>
                      <a:fillRect/>
                    </a:stretch>
                  </pic:blipFill>
                  <pic:spPr>
                    <a:xfrm>
                      <a:off x="0" y="0"/>
                      <a:ext cx="4403970" cy="3593518"/>
                    </a:xfrm>
                    <a:prstGeom prst="rect">
                      <a:avLst/>
                    </a:prstGeom>
                  </pic:spPr>
                </pic:pic>
              </a:graphicData>
            </a:graphic>
            <wp14:sizeRelH relativeFrom="page">
              <wp14:pctWidth>0</wp14:pctWidth>
            </wp14:sizeRelH>
            <wp14:sizeRelV relativeFrom="page">
              <wp14:pctHeight>0</wp14:pctHeight>
            </wp14:sizeRelV>
          </wp:anchor>
        </w:drawing>
      </w:r>
      <w:r w:rsidR="006F3668" w:rsidRPr="002F004B">
        <w:rPr>
          <w:rFonts w:ascii="Times New Roman" w:hAnsi="Times New Roman" w:cs="Times New Roman"/>
          <w:b/>
          <w:bCs/>
        </w:rPr>
        <w:t>5.1 Database Design</w:t>
      </w:r>
    </w:p>
    <w:p w14:paraId="3FED0D5B" w14:textId="1BD770B7" w:rsidR="002F004B" w:rsidRPr="002F004B" w:rsidRDefault="002F004B" w:rsidP="00032E9B">
      <w:pPr>
        <w:spacing w:line="480" w:lineRule="auto"/>
        <w:jc w:val="both"/>
        <w:rPr>
          <w:rFonts w:ascii="Times New Roman" w:hAnsi="Times New Roman" w:cs="Times New Roman"/>
          <w:b/>
          <w:bCs/>
        </w:rPr>
      </w:pPr>
    </w:p>
    <w:p w14:paraId="0AD92A7A" w14:textId="77777777" w:rsidR="002F004B" w:rsidRPr="002F004B" w:rsidRDefault="002F004B" w:rsidP="00032E9B">
      <w:pPr>
        <w:spacing w:line="480" w:lineRule="auto"/>
        <w:jc w:val="both"/>
        <w:rPr>
          <w:rFonts w:ascii="Times New Roman" w:hAnsi="Times New Roman" w:cs="Times New Roman"/>
          <w:b/>
          <w:bCs/>
        </w:rPr>
      </w:pPr>
    </w:p>
    <w:p w14:paraId="7CE93BF4" w14:textId="77777777" w:rsidR="006F3668" w:rsidRPr="009E694E" w:rsidRDefault="006F3668" w:rsidP="00032E9B">
      <w:pPr>
        <w:spacing w:line="480" w:lineRule="auto"/>
        <w:jc w:val="both"/>
        <w:rPr>
          <w:rFonts w:ascii="Times New Roman" w:hAnsi="Times New Roman" w:cs="Times New Roman"/>
        </w:rPr>
      </w:pPr>
    </w:p>
    <w:p w14:paraId="2CD42D37" w14:textId="77777777" w:rsidR="00D349B0" w:rsidRDefault="00D349B0" w:rsidP="00032E9B">
      <w:pPr>
        <w:spacing w:line="480" w:lineRule="auto"/>
        <w:jc w:val="both"/>
        <w:rPr>
          <w:rFonts w:ascii="Times New Roman" w:hAnsi="Times New Roman" w:cs="Times New Roman"/>
        </w:rPr>
      </w:pPr>
    </w:p>
    <w:p w14:paraId="7D83204B" w14:textId="77777777" w:rsidR="00D349B0" w:rsidRDefault="00D349B0" w:rsidP="00032E9B">
      <w:pPr>
        <w:spacing w:line="480" w:lineRule="auto"/>
        <w:jc w:val="both"/>
        <w:rPr>
          <w:rFonts w:ascii="Times New Roman" w:hAnsi="Times New Roman" w:cs="Times New Roman"/>
        </w:rPr>
      </w:pPr>
    </w:p>
    <w:p w14:paraId="480125C4" w14:textId="77777777" w:rsidR="00D349B0" w:rsidRDefault="00D349B0" w:rsidP="00032E9B">
      <w:pPr>
        <w:spacing w:line="480" w:lineRule="auto"/>
        <w:jc w:val="both"/>
        <w:rPr>
          <w:rFonts w:ascii="Times New Roman" w:hAnsi="Times New Roman" w:cs="Times New Roman"/>
        </w:rPr>
      </w:pPr>
    </w:p>
    <w:p w14:paraId="3AD2D101" w14:textId="77777777" w:rsidR="00D349B0" w:rsidRDefault="00D349B0" w:rsidP="00032E9B">
      <w:pPr>
        <w:spacing w:line="480" w:lineRule="auto"/>
        <w:jc w:val="both"/>
        <w:rPr>
          <w:rFonts w:ascii="Times New Roman" w:hAnsi="Times New Roman" w:cs="Times New Roman"/>
        </w:rPr>
      </w:pPr>
    </w:p>
    <w:p w14:paraId="1E700346" w14:textId="77777777" w:rsidR="00D349B0" w:rsidRDefault="00D349B0" w:rsidP="00032E9B">
      <w:pPr>
        <w:spacing w:line="480" w:lineRule="auto"/>
        <w:jc w:val="both"/>
        <w:rPr>
          <w:rFonts w:ascii="Times New Roman" w:hAnsi="Times New Roman" w:cs="Times New Roman"/>
        </w:rPr>
      </w:pPr>
    </w:p>
    <w:p w14:paraId="51B4B2D1" w14:textId="49F1F665" w:rsidR="00070181" w:rsidRDefault="00070181" w:rsidP="00032E9B">
      <w:pPr>
        <w:spacing w:line="480" w:lineRule="auto"/>
        <w:jc w:val="both"/>
        <w:rPr>
          <w:rFonts w:ascii="Times New Roman" w:hAnsi="Times New Roman" w:cs="Times New Roman"/>
        </w:rPr>
      </w:pPr>
      <w:proofErr w:type="spellStart"/>
      <w:r w:rsidRPr="00070181">
        <w:rPr>
          <w:rFonts w:ascii="Times New Roman" w:hAnsi="Times New Roman" w:cs="Times New Roman"/>
          <w:b/>
          <w:bCs/>
        </w:rPr>
        <w:t>cashier_staff</w:t>
      </w:r>
      <w:proofErr w:type="spellEnd"/>
      <w:r w:rsidRPr="00070181">
        <w:rPr>
          <w:rFonts w:ascii="Times New Roman" w:hAnsi="Times New Roman" w:cs="Times New Roman"/>
        </w:rPr>
        <w:br/>
      </w:r>
      <w:r w:rsidRPr="00070181">
        <w:rPr>
          <w:rFonts w:ascii="Times New Roman" w:hAnsi="Times New Roman" w:cs="Times New Roman"/>
        </w:rPr>
        <w:t xml:space="preserve">The </w:t>
      </w:r>
      <w:proofErr w:type="spellStart"/>
      <w:r w:rsidRPr="00070181">
        <w:rPr>
          <w:rFonts w:ascii="Times New Roman" w:hAnsi="Times New Roman" w:cs="Times New Roman"/>
        </w:rPr>
        <w:t>cashier_staff</w:t>
      </w:r>
      <w:proofErr w:type="spellEnd"/>
      <w:r w:rsidRPr="00070181">
        <w:rPr>
          <w:rFonts w:ascii="Times New Roman" w:hAnsi="Times New Roman" w:cs="Times New Roman"/>
        </w:rPr>
        <w:t xml:space="preserve"> table stores all employee accounts that are allowed to access the system. Each record includes the employee’s full name, email, username, password, and position, along with the date the account was created. This table currently does not have a relationship with the orders table because there is no </w:t>
      </w:r>
      <w:proofErr w:type="spellStart"/>
      <w:r w:rsidRPr="00070181">
        <w:rPr>
          <w:rFonts w:ascii="Times New Roman" w:hAnsi="Times New Roman" w:cs="Times New Roman"/>
        </w:rPr>
        <w:t>cashier_id</w:t>
      </w:r>
      <w:proofErr w:type="spellEnd"/>
      <w:r w:rsidRPr="00070181">
        <w:rPr>
          <w:rFonts w:ascii="Times New Roman" w:hAnsi="Times New Roman" w:cs="Times New Roman"/>
        </w:rPr>
        <w:t xml:space="preserve"> or similar field to identify who processed a specific order. An improvement for future versions of the system would be to add a </w:t>
      </w:r>
      <w:proofErr w:type="spellStart"/>
      <w:r w:rsidRPr="00070181">
        <w:rPr>
          <w:rFonts w:ascii="Times New Roman" w:hAnsi="Times New Roman" w:cs="Times New Roman"/>
        </w:rPr>
        <w:t>processed_by</w:t>
      </w:r>
      <w:proofErr w:type="spellEnd"/>
      <w:r w:rsidRPr="00070181">
        <w:rPr>
          <w:rFonts w:ascii="Times New Roman" w:hAnsi="Times New Roman" w:cs="Times New Roman"/>
        </w:rPr>
        <w:t xml:space="preserve"> field inside the orders table to track which cashier handled each transaction.</w:t>
      </w:r>
      <w:r>
        <w:rPr>
          <w:rFonts w:ascii="Times New Roman" w:hAnsi="Times New Roman" w:cs="Times New Roman"/>
        </w:rPr>
        <w:br/>
      </w:r>
    </w:p>
    <w:p w14:paraId="5551FBD7" w14:textId="7A94D025" w:rsidR="00070181" w:rsidRDefault="00070181" w:rsidP="00032E9B">
      <w:pPr>
        <w:spacing w:line="480" w:lineRule="auto"/>
        <w:jc w:val="both"/>
        <w:rPr>
          <w:rFonts w:ascii="Times New Roman" w:hAnsi="Times New Roman" w:cs="Times New Roman"/>
        </w:rPr>
      </w:pPr>
      <w:r w:rsidRPr="00070181">
        <w:rPr>
          <w:rFonts w:ascii="Times New Roman" w:hAnsi="Times New Roman" w:cs="Times New Roman"/>
          <w:b/>
          <w:bCs/>
        </w:rPr>
        <w:lastRenderedPageBreak/>
        <w:t>categories</w:t>
      </w:r>
      <w:r>
        <w:rPr>
          <w:rFonts w:ascii="Times New Roman" w:hAnsi="Times New Roman" w:cs="Times New Roman"/>
        </w:rPr>
        <w:br/>
      </w:r>
      <w:r w:rsidRPr="00070181">
        <w:rPr>
          <w:rFonts w:ascii="Times New Roman" w:hAnsi="Times New Roman" w:cs="Times New Roman"/>
        </w:rPr>
        <w:t>The categories table groups drinks according to their type, such as Coffee Series, Non-Coffee Series, Choco-Ey Series, and Rookie Series. Each category contains a name, a description, and a status field that indicates whether the category is available or not. This table has a one-to-many relationship with the products table, meaning each category can have multiple products under it.</w:t>
      </w:r>
    </w:p>
    <w:p w14:paraId="63A27943" w14:textId="53AEF528" w:rsidR="00070181" w:rsidRDefault="00070181" w:rsidP="00032E9B">
      <w:pPr>
        <w:spacing w:line="480" w:lineRule="auto"/>
        <w:jc w:val="both"/>
        <w:rPr>
          <w:rFonts w:ascii="Times New Roman" w:hAnsi="Times New Roman" w:cs="Times New Roman"/>
          <w:b/>
          <w:bCs/>
        </w:rPr>
      </w:pPr>
      <w:r>
        <w:rPr>
          <w:rFonts w:ascii="Times New Roman" w:hAnsi="Times New Roman" w:cs="Times New Roman"/>
          <w:b/>
          <w:bCs/>
        </w:rPr>
        <w:t>p</w:t>
      </w:r>
      <w:r w:rsidRPr="00070181">
        <w:rPr>
          <w:rFonts w:ascii="Times New Roman" w:hAnsi="Times New Roman" w:cs="Times New Roman"/>
          <w:b/>
          <w:bCs/>
        </w:rPr>
        <w:t>roducts</w:t>
      </w:r>
    </w:p>
    <w:p w14:paraId="3833FF18" w14:textId="6DA298A7" w:rsidR="00070181" w:rsidRDefault="00070181" w:rsidP="00032E9B">
      <w:pPr>
        <w:spacing w:line="480" w:lineRule="auto"/>
        <w:jc w:val="both"/>
        <w:rPr>
          <w:rFonts w:ascii="Times New Roman" w:hAnsi="Times New Roman" w:cs="Times New Roman"/>
        </w:rPr>
      </w:pPr>
      <w:r w:rsidRPr="00070181">
        <w:rPr>
          <w:rFonts w:ascii="Times New Roman" w:hAnsi="Times New Roman" w:cs="Times New Roman"/>
        </w:rPr>
        <w:t xml:space="preserve">The products table contains the list of items available for sale in the shop. Every product is linked to a category through the </w:t>
      </w:r>
      <w:proofErr w:type="spellStart"/>
      <w:r w:rsidRPr="00070181">
        <w:rPr>
          <w:rFonts w:ascii="Times New Roman" w:hAnsi="Times New Roman" w:cs="Times New Roman"/>
        </w:rPr>
        <w:t>category_id</w:t>
      </w:r>
      <w:proofErr w:type="spellEnd"/>
      <w:r w:rsidRPr="00070181">
        <w:rPr>
          <w:rFonts w:ascii="Times New Roman" w:hAnsi="Times New Roman" w:cs="Times New Roman"/>
        </w:rPr>
        <w:t xml:space="preserve"> field. The table stores important details such as the product name, price, stock quantity, and image. These products appear in the point-of-sale interface and are used when customers place orders. The system also updates the product quantity based on sales.</w:t>
      </w:r>
    </w:p>
    <w:p w14:paraId="050D4E97" w14:textId="49E437E3" w:rsidR="00070181" w:rsidRPr="00070181" w:rsidRDefault="00070181" w:rsidP="00032E9B">
      <w:pPr>
        <w:spacing w:line="480" w:lineRule="auto"/>
        <w:jc w:val="both"/>
        <w:rPr>
          <w:rFonts w:ascii="Times New Roman" w:hAnsi="Times New Roman" w:cs="Times New Roman"/>
          <w:b/>
          <w:bCs/>
        </w:rPr>
      </w:pPr>
      <w:r>
        <w:rPr>
          <w:rFonts w:ascii="Times New Roman" w:hAnsi="Times New Roman" w:cs="Times New Roman"/>
          <w:b/>
          <w:bCs/>
        </w:rPr>
        <w:t>o</w:t>
      </w:r>
      <w:r w:rsidRPr="00070181">
        <w:rPr>
          <w:rFonts w:ascii="Times New Roman" w:hAnsi="Times New Roman" w:cs="Times New Roman"/>
          <w:b/>
          <w:bCs/>
        </w:rPr>
        <w:t>rders</w:t>
      </w:r>
    </w:p>
    <w:p w14:paraId="0A0CAAA9" w14:textId="77777777" w:rsidR="00070181" w:rsidRDefault="00070181" w:rsidP="00070181">
      <w:pPr>
        <w:spacing w:line="480" w:lineRule="auto"/>
        <w:jc w:val="both"/>
        <w:rPr>
          <w:rFonts w:ascii="Times New Roman" w:hAnsi="Times New Roman" w:cs="Times New Roman"/>
          <w:lang w:val="en-PH"/>
        </w:rPr>
      </w:pPr>
      <w:r w:rsidRPr="00070181">
        <w:rPr>
          <w:rFonts w:ascii="Times New Roman" w:hAnsi="Times New Roman" w:cs="Times New Roman"/>
          <w:lang w:val="en-PH"/>
        </w:rPr>
        <w:t xml:space="preserve">The orders table represents each customer purchase made in the system. It stores the customer’s name, payment mode, total amount, cash received, and the computed change. It also records the date and time when the order was created. Each order can have multiple order items connected to it, forming a one-to-many relationship with the </w:t>
      </w:r>
      <w:proofErr w:type="spellStart"/>
      <w:r w:rsidRPr="00070181">
        <w:rPr>
          <w:rFonts w:ascii="Times New Roman" w:hAnsi="Times New Roman" w:cs="Times New Roman"/>
          <w:lang w:val="en-PH"/>
        </w:rPr>
        <w:t>order_items</w:t>
      </w:r>
      <w:proofErr w:type="spellEnd"/>
      <w:r w:rsidRPr="00070181">
        <w:rPr>
          <w:rFonts w:ascii="Times New Roman" w:hAnsi="Times New Roman" w:cs="Times New Roman"/>
          <w:lang w:val="en-PH"/>
        </w:rPr>
        <w:t xml:space="preserve"> table.</w:t>
      </w:r>
    </w:p>
    <w:p w14:paraId="788D0623" w14:textId="0C0C227A" w:rsidR="00070181" w:rsidRPr="00070181" w:rsidRDefault="00070181" w:rsidP="00070181">
      <w:pPr>
        <w:spacing w:line="480" w:lineRule="auto"/>
        <w:jc w:val="both"/>
        <w:rPr>
          <w:rFonts w:ascii="Times New Roman" w:hAnsi="Times New Roman" w:cs="Times New Roman"/>
          <w:b/>
          <w:bCs/>
        </w:rPr>
      </w:pPr>
      <w:proofErr w:type="spellStart"/>
      <w:r w:rsidRPr="00070181">
        <w:rPr>
          <w:rFonts w:ascii="Times New Roman" w:hAnsi="Times New Roman" w:cs="Times New Roman"/>
          <w:b/>
          <w:bCs/>
        </w:rPr>
        <w:t>order_items</w:t>
      </w:r>
      <w:proofErr w:type="spellEnd"/>
    </w:p>
    <w:p w14:paraId="6C9E0B5D" w14:textId="77777777" w:rsidR="00070181" w:rsidRDefault="00070181" w:rsidP="00032E9B">
      <w:pPr>
        <w:spacing w:line="480" w:lineRule="auto"/>
        <w:jc w:val="both"/>
        <w:rPr>
          <w:rFonts w:ascii="Times New Roman" w:hAnsi="Times New Roman" w:cs="Times New Roman"/>
          <w:lang w:val="en-PH"/>
        </w:rPr>
      </w:pPr>
      <w:r w:rsidRPr="00070181">
        <w:rPr>
          <w:rFonts w:ascii="Times New Roman" w:hAnsi="Times New Roman" w:cs="Times New Roman"/>
        </w:rPr>
        <w:t xml:space="preserve">The </w:t>
      </w:r>
      <w:proofErr w:type="spellStart"/>
      <w:r w:rsidRPr="00070181">
        <w:rPr>
          <w:rFonts w:ascii="Times New Roman" w:hAnsi="Times New Roman" w:cs="Times New Roman"/>
        </w:rPr>
        <w:t>order_items</w:t>
      </w:r>
      <w:proofErr w:type="spellEnd"/>
      <w:r w:rsidRPr="00070181">
        <w:rPr>
          <w:rFonts w:ascii="Times New Roman" w:hAnsi="Times New Roman" w:cs="Times New Roman"/>
        </w:rPr>
        <w:t xml:space="preserve"> table holds the detailed list of all products included in a specific order. Each entry stores the order it belongs to, the product name, the category, the quantity ordered, and the price per item. Although the product details are stored here, they are saved </w:t>
      </w:r>
      <w:r w:rsidRPr="00070181">
        <w:rPr>
          <w:rFonts w:ascii="Times New Roman" w:hAnsi="Times New Roman" w:cs="Times New Roman"/>
        </w:rPr>
        <w:lastRenderedPageBreak/>
        <w:t>as plain text instead of linking to the actual products table. This design choice allows the system to keep a historical record even if a product is edited or deleted later, but it also means the data is not fully normalized.</w:t>
      </w:r>
    </w:p>
    <w:p w14:paraId="36FC69D5" w14:textId="77777777" w:rsidR="00070181" w:rsidRDefault="00070181" w:rsidP="00032E9B">
      <w:pPr>
        <w:spacing w:line="480" w:lineRule="auto"/>
        <w:jc w:val="both"/>
        <w:rPr>
          <w:rFonts w:ascii="Times New Roman" w:hAnsi="Times New Roman" w:cs="Times New Roman"/>
          <w:lang w:val="en-PH"/>
        </w:rPr>
      </w:pPr>
    </w:p>
    <w:p w14:paraId="06B5084D" w14:textId="24CF1243" w:rsidR="0049073A" w:rsidRPr="00070181" w:rsidRDefault="006F3668" w:rsidP="00032E9B">
      <w:pPr>
        <w:spacing w:line="480" w:lineRule="auto"/>
        <w:jc w:val="both"/>
        <w:rPr>
          <w:rFonts w:ascii="Times New Roman" w:hAnsi="Times New Roman" w:cs="Times New Roman"/>
          <w:lang w:val="en-PH"/>
        </w:rPr>
      </w:pPr>
      <w:r w:rsidRPr="009E694E">
        <w:rPr>
          <w:rFonts w:ascii="Times New Roman" w:hAnsi="Times New Roman" w:cs="Times New Roman"/>
        </w:rPr>
        <w:t>5.2 User Interface Design</w:t>
      </w:r>
    </w:p>
    <w:p w14:paraId="52A996DA" w14:textId="77777777" w:rsidR="006F3668"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[Wireframes, mockups, screenshots]</w:t>
      </w:r>
    </w:p>
    <w:p w14:paraId="3F9974B2" w14:textId="77777777" w:rsidR="006F3668" w:rsidRPr="009E694E" w:rsidRDefault="006F3668" w:rsidP="00032E9B">
      <w:pPr>
        <w:spacing w:line="480" w:lineRule="auto"/>
        <w:jc w:val="both"/>
        <w:rPr>
          <w:rFonts w:ascii="Times New Roman" w:hAnsi="Times New Roman" w:cs="Times New Roman"/>
        </w:rPr>
      </w:pPr>
    </w:p>
    <w:p w14:paraId="6DF46ABC" w14:textId="4F0CF82B"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5.3 Backend / API Design</w:t>
      </w:r>
    </w:p>
    <w:p w14:paraId="62B26B9D" w14:textId="77777777" w:rsidR="006F3668"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[API endpoints, authentication, data models]</w:t>
      </w:r>
    </w:p>
    <w:p w14:paraId="6DC2379E" w14:textId="77777777" w:rsidR="006F3668" w:rsidRPr="009E694E" w:rsidRDefault="006F3668" w:rsidP="00032E9B">
      <w:pPr>
        <w:spacing w:line="480" w:lineRule="auto"/>
        <w:jc w:val="both"/>
        <w:rPr>
          <w:rFonts w:ascii="Times New Roman" w:hAnsi="Times New Roman" w:cs="Times New Roman"/>
        </w:rPr>
      </w:pPr>
    </w:p>
    <w:p w14:paraId="6E230BBB" w14:textId="71D75AC5"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5.4 Integration Points and Workflows</w:t>
      </w:r>
    </w:p>
    <w:p w14:paraId="5185FA45" w14:textId="77777777"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[Describe how components interface with each other and external services]</w:t>
      </w:r>
    </w:p>
    <w:p w14:paraId="17C524E3" w14:textId="77777777" w:rsidR="006F3668" w:rsidRPr="009E694E" w:rsidRDefault="006F3668" w:rsidP="00032E9B">
      <w:pPr>
        <w:spacing w:line="480" w:lineRule="auto"/>
        <w:jc w:val="both"/>
        <w:rPr>
          <w:rFonts w:ascii="Times New Roman" w:hAnsi="Times New Roman" w:cs="Times New Roman"/>
          <w:b/>
          <w:bCs/>
        </w:rPr>
      </w:pPr>
      <w:r w:rsidRPr="009E694E">
        <w:rPr>
          <w:rFonts w:ascii="Times New Roman" w:hAnsi="Times New Roman" w:cs="Times New Roman"/>
        </w:rPr>
        <w:br w:type="page"/>
      </w:r>
      <w:r w:rsidRPr="009E694E">
        <w:rPr>
          <w:rFonts w:ascii="Times New Roman" w:hAnsi="Times New Roman" w:cs="Times New Roman"/>
          <w:b/>
          <w:bCs/>
          <w:sz w:val="28"/>
          <w:szCs w:val="24"/>
        </w:rPr>
        <w:lastRenderedPageBreak/>
        <w:t>6. Testing and Evaluation</w:t>
      </w:r>
    </w:p>
    <w:p w14:paraId="7FFB13A9" w14:textId="5199E3CE" w:rsidR="0049073A" w:rsidRPr="009E694E" w:rsidRDefault="006F3668" w:rsidP="00032E9B">
      <w:pPr>
        <w:spacing w:line="480" w:lineRule="auto"/>
        <w:jc w:val="both"/>
        <w:rPr>
          <w:rFonts w:ascii="Times New Roman" w:hAnsi="Times New Roman" w:cs="Times New Roman"/>
          <w:b/>
          <w:bCs/>
        </w:rPr>
      </w:pPr>
      <w:r w:rsidRPr="009E694E">
        <w:rPr>
          <w:rFonts w:ascii="Times New Roman" w:hAnsi="Times New Roman" w:cs="Times New Roman"/>
        </w:rPr>
        <w:t>6.1 Test Plan</w:t>
      </w:r>
    </w:p>
    <w:p w14:paraId="66F034C8" w14:textId="77777777" w:rsidR="006F3668"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[Define testing strategy and scope]</w:t>
      </w:r>
    </w:p>
    <w:p w14:paraId="4AB72DB9" w14:textId="77777777" w:rsidR="006F3668" w:rsidRPr="009E694E" w:rsidRDefault="006F3668" w:rsidP="00032E9B">
      <w:pPr>
        <w:spacing w:line="480" w:lineRule="auto"/>
        <w:jc w:val="both"/>
        <w:rPr>
          <w:rFonts w:ascii="Times New Roman" w:hAnsi="Times New Roman" w:cs="Times New Roman"/>
        </w:rPr>
      </w:pPr>
    </w:p>
    <w:p w14:paraId="2E5433B6" w14:textId="2825BC57"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6.2 Test Cases and Results</w:t>
      </w:r>
    </w:p>
    <w:p w14:paraId="0FED0451" w14:textId="77777777" w:rsidR="006F3668"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[Provide tables of test cases, expected vs actual results]</w:t>
      </w:r>
    </w:p>
    <w:p w14:paraId="1CA64A5A" w14:textId="77777777" w:rsidR="006F3668" w:rsidRPr="009E694E" w:rsidRDefault="006F3668" w:rsidP="00032E9B">
      <w:pPr>
        <w:spacing w:line="480" w:lineRule="auto"/>
        <w:jc w:val="both"/>
        <w:rPr>
          <w:rFonts w:ascii="Times New Roman" w:hAnsi="Times New Roman" w:cs="Times New Roman"/>
        </w:rPr>
      </w:pPr>
    </w:p>
    <w:p w14:paraId="044CF4BD" w14:textId="12CB4F1A"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6.3 User Acceptance Testing (UAT)</w:t>
      </w:r>
    </w:p>
    <w:p w14:paraId="1755B8AD" w14:textId="77777777"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[Describe UAT process and results]</w:t>
      </w:r>
    </w:p>
    <w:p w14:paraId="172C3825" w14:textId="327F1120" w:rsidR="0049073A" w:rsidRPr="009E694E" w:rsidRDefault="006F3668" w:rsidP="00032E9B">
      <w:pPr>
        <w:spacing w:line="480" w:lineRule="auto"/>
        <w:jc w:val="both"/>
        <w:rPr>
          <w:rFonts w:ascii="Times New Roman" w:hAnsi="Times New Roman" w:cs="Times New Roman"/>
          <w:b/>
          <w:bCs/>
          <w:sz w:val="28"/>
          <w:szCs w:val="24"/>
        </w:rPr>
      </w:pPr>
      <w:r w:rsidRPr="009E694E">
        <w:rPr>
          <w:rFonts w:ascii="Times New Roman" w:hAnsi="Times New Roman" w:cs="Times New Roman"/>
        </w:rPr>
        <w:br w:type="page"/>
      </w:r>
      <w:r w:rsidRPr="009E694E">
        <w:rPr>
          <w:rFonts w:ascii="Times New Roman" w:hAnsi="Times New Roman" w:cs="Times New Roman"/>
          <w:b/>
          <w:bCs/>
          <w:sz w:val="28"/>
          <w:szCs w:val="24"/>
        </w:rPr>
        <w:lastRenderedPageBreak/>
        <w:t>7. Results and Discussion</w:t>
      </w:r>
    </w:p>
    <w:p w14:paraId="1672ADA0" w14:textId="77777777"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[Present outputs, screenshots, performance data, and interpret results in relation to objectives]</w:t>
      </w:r>
    </w:p>
    <w:p w14:paraId="44E4DF42" w14:textId="4FC0B577" w:rsidR="0049073A" w:rsidRPr="009E694E" w:rsidRDefault="006F3668" w:rsidP="00032E9B">
      <w:pPr>
        <w:spacing w:line="480" w:lineRule="auto"/>
        <w:jc w:val="both"/>
        <w:rPr>
          <w:rFonts w:ascii="Times New Roman" w:hAnsi="Times New Roman" w:cs="Times New Roman"/>
          <w:b/>
          <w:bCs/>
          <w:sz w:val="28"/>
          <w:szCs w:val="24"/>
        </w:rPr>
      </w:pPr>
      <w:r w:rsidRPr="009E694E">
        <w:rPr>
          <w:rFonts w:ascii="Times New Roman" w:hAnsi="Times New Roman" w:cs="Times New Roman"/>
        </w:rPr>
        <w:br w:type="page"/>
      </w:r>
      <w:r w:rsidRPr="009E694E">
        <w:rPr>
          <w:rFonts w:ascii="Times New Roman" w:hAnsi="Times New Roman" w:cs="Times New Roman"/>
          <w:b/>
          <w:bCs/>
          <w:sz w:val="28"/>
          <w:szCs w:val="24"/>
        </w:rPr>
        <w:lastRenderedPageBreak/>
        <w:t>8. Summary, Conclusions, and Recommendations</w:t>
      </w:r>
    </w:p>
    <w:p w14:paraId="1B55B3A1" w14:textId="77777777"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[Summarize key findings, draw conclusions, and propose recommendations for future work]</w:t>
      </w:r>
    </w:p>
    <w:p w14:paraId="3C097137" w14:textId="2EFE82F4" w:rsidR="0049073A" w:rsidRPr="009E694E" w:rsidRDefault="006F3668" w:rsidP="00032E9B">
      <w:pPr>
        <w:spacing w:line="480" w:lineRule="auto"/>
        <w:jc w:val="both"/>
        <w:rPr>
          <w:rFonts w:ascii="Times New Roman" w:hAnsi="Times New Roman" w:cs="Times New Roman"/>
          <w:b/>
          <w:bCs/>
          <w:sz w:val="28"/>
          <w:szCs w:val="24"/>
        </w:rPr>
      </w:pPr>
      <w:r w:rsidRPr="009E694E">
        <w:rPr>
          <w:rFonts w:ascii="Times New Roman" w:hAnsi="Times New Roman" w:cs="Times New Roman"/>
        </w:rPr>
        <w:br w:type="page"/>
      </w:r>
      <w:r w:rsidRPr="009E694E">
        <w:rPr>
          <w:rFonts w:ascii="Times New Roman" w:hAnsi="Times New Roman" w:cs="Times New Roman"/>
          <w:b/>
          <w:bCs/>
          <w:sz w:val="28"/>
          <w:szCs w:val="24"/>
        </w:rPr>
        <w:lastRenderedPageBreak/>
        <w:t>References</w:t>
      </w:r>
    </w:p>
    <w:p w14:paraId="514923FF" w14:textId="77777777"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[List all sources cited in APA or IEEE format]</w:t>
      </w:r>
    </w:p>
    <w:p w14:paraId="7E18F2F5" w14:textId="74F2939E" w:rsidR="0049073A" w:rsidRPr="009E694E" w:rsidRDefault="006F3668" w:rsidP="00032E9B">
      <w:pPr>
        <w:spacing w:line="480" w:lineRule="auto"/>
        <w:jc w:val="both"/>
        <w:rPr>
          <w:rFonts w:ascii="Times New Roman" w:hAnsi="Times New Roman" w:cs="Times New Roman"/>
          <w:b/>
          <w:bCs/>
          <w:sz w:val="28"/>
          <w:szCs w:val="24"/>
        </w:rPr>
      </w:pPr>
      <w:r w:rsidRPr="009E694E">
        <w:rPr>
          <w:rFonts w:ascii="Times New Roman" w:hAnsi="Times New Roman" w:cs="Times New Roman"/>
        </w:rPr>
        <w:br w:type="page"/>
      </w:r>
      <w:r w:rsidRPr="009E694E">
        <w:rPr>
          <w:rFonts w:ascii="Times New Roman" w:hAnsi="Times New Roman" w:cs="Times New Roman"/>
          <w:b/>
          <w:bCs/>
          <w:sz w:val="28"/>
          <w:szCs w:val="24"/>
        </w:rPr>
        <w:lastRenderedPageBreak/>
        <w:t>Appendices</w:t>
      </w:r>
    </w:p>
    <w:p w14:paraId="1E2D91A0" w14:textId="77777777"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t>Appendix A: User Manual</w:t>
      </w:r>
      <w:r w:rsidRPr="009E694E">
        <w:rPr>
          <w:rFonts w:ascii="Times New Roman" w:hAnsi="Times New Roman" w:cs="Times New Roman"/>
        </w:rPr>
        <w:br/>
        <w:t>[Include step-by-step user instructions]</w:t>
      </w:r>
    </w:p>
    <w:p w14:paraId="55385AE6" w14:textId="77777777"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br/>
        <w:t>Appendix B: Code Snippets</w:t>
      </w:r>
      <w:r w:rsidRPr="009E694E">
        <w:rPr>
          <w:rFonts w:ascii="Times New Roman" w:hAnsi="Times New Roman" w:cs="Times New Roman"/>
        </w:rPr>
        <w:br/>
        <w:t>[Optional: include important code or link to repository]</w:t>
      </w:r>
    </w:p>
    <w:p w14:paraId="6E041719" w14:textId="77777777" w:rsidR="0049073A" w:rsidRPr="009E694E" w:rsidRDefault="006F3668" w:rsidP="00032E9B">
      <w:pPr>
        <w:spacing w:line="480" w:lineRule="auto"/>
        <w:jc w:val="both"/>
        <w:rPr>
          <w:rFonts w:ascii="Times New Roman" w:hAnsi="Times New Roman" w:cs="Times New Roman"/>
        </w:rPr>
      </w:pPr>
      <w:r w:rsidRPr="009E694E">
        <w:rPr>
          <w:rFonts w:ascii="Times New Roman" w:hAnsi="Times New Roman" w:cs="Times New Roman"/>
        </w:rPr>
        <w:br/>
        <w:t>Appendix C: Survey Instruments / Raw Data</w:t>
      </w:r>
      <w:r w:rsidRPr="009E694E">
        <w:rPr>
          <w:rFonts w:ascii="Times New Roman" w:hAnsi="Times New Roman" w:cs="Times New Roman"/>
        </w:rPr>
        <w:br/>
        <w:t>[Include consent forms if applicable]</w:t>
      </w:r>
    </w:p>
    <w:sectPr w:rsidR="0049073A" w:rsidRPr="009E694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506AF" w14:textId="77777777" w:rsidR="001656DE" w:rsidRDefault="001656DE" w:rsidP="00032E9B">
      <w:pPr>
        <w:spacing w:after="0" w:line="240" w:lineRule="auto"/>
      </w:pPr>
      <w:r>
        <w:separator/>
      </w:r>
    </w:p>
  </w:endnote>
  <w:endnote w:type="continuationSeparator" w:id="0">
    <w:p w14:paraId="452261E7" w14:textId="77777777" w:rsidR="001656DE" w:rsidRDefault="001656DE" w:rsidP="00032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21EC7" w14:textId="77777777" w:rsidR="001656DE" w:rsidRDefault="001656DE" w:rsidP="00032E9B">
      <w:pPr>
        <w:spacing w:after="0" w:line="240" w:lineRule="auto"/>
      </w:pPr>
      <w:r>
        <w:separator/>
      </w:r>
    </w:p>
  </w:footnote>
  <w:footnote w:type="continuationSeparator" w:id="0">
    <w:p w14:paraId="2DA2C98D" w14:textId="77777777" w:rsidR="001656DE" w:rsidRDefault="001656DE" w:rsidP="00032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3B77BA"/>
    <w:multiLevelType w:val="multilevel"/>
    <w:tmpl w:val="F1DC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47685"/>
    <w:multiLevelType w:val="multilevel"/>
    <w:tmpl w:val="1C50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E7E42"/>
    <w:multiLevelType w:val="hybridMultilevel"/>
    <w:tmpl w:val="52481E2E"/>
    <w:lvl w:ilvl="0" w:tplc="85A45C0A">
      <w:start w:val="1"/>
      <w:numFmt w:val="bullet"/>
      <w:lvlText w:val="-"/>
      <w:lvlJc w:val="left"/>
      <w:pPr>
        <w:ind w:left="720" w:hanging="360"/>
      </w:pPr>
      <w:rPr>
        <w:rFonts w:ascii="Arial" w:eastAsiaTheme="minorEastAsia"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41864B4"/>
    <w:multiLevelType w:val="multilevel"/>
    <w:tmpl w:val="1D9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3771E"/>
    <w:multiLevelType w:val="multilevel"/>
    <w:tmpl w:val="0C1E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85D36"/>
    <w:multiLevelType w:val="multilevel"/>
    <w:tmpl w:val="3E5E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E6E65"/>
    <w:multiLevelType w:val="multilevel"/>
    <w:tmpl w:val="C482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D7439"/>
    <w:multiLevelType w:val="multilevel"/>
    <w:tmpl w:val="FBA8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781AC6"/>
    <w:multiLevelType w:val="multilevel"/>
    <w:tmpl w:val="C152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B2B60"/>
    <w:multiLevelType w:val="multilevel"/>
    <w:tmpl w:val="96C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95525">
    <w:abstractNumId w:val="8"/>
  </w:num>
  <w:num w:numId="2" w16cid:durableId="692000557">
    <w:abstractNumId w:val="6"/>
  </w:num>
  <w:num w:numId="3" w16cid:durableId="768699173">
    <w:abstractNumId w:val="5"/>
  </w:num>
  <w:num w:numId="4" w16cid:durableId="1933390658">
    <w:abstractNumId w:val="4"/>
  </w:num>
  <w:num w:numId="5" w16cid:durableId="1278947758">
    <w:abstractNumId w:val="7"/>
  </w:num>
  <w:num w:numId="6" w16cid:durableId="762341147">
    <w:abstractNumId w:val="3"/>
  </w:num>
  <w:num w:numId="7" w16cid:durableId="18970127">
    <w:abstractNumId w:val="2"/>
  </w:num>
  <w:num w:numId="8" w16cid:durableId="97992544">
    <w:abstractNumId w:val="1"/>
  </w:num>
  <w:num w:numId="9" w16cid:durableId="1168986898">
    <w:abstractNumId w:val="0"/>
  </w:num>
  <w:num w:numId="10" w16cid:durableId="1511987232">
    <w:abstractNumId w:val="11"/>
  </w:num>
  <w:num w:numId="11" w16cid:durableId="1899003036">
    <w:abstractNumId w:val="13"/>
  </w:num>
  <w:num w:numId="12" w16cid:durableId="231359306">
    <w:abstractNumId w:val="18"/>
  </w:num>
  <w:num w:numId="13" w16cid:durableId="881946284">
    <w:abstractNumId w:val="12"/>
  </w:num>
  <w:num w:numId="14" w16cid:durableId="645817931">
    <w:abstractNumId w:val="17"/>
  </w:num>
  <w:num w:numId="15" w16cid:durableId="2037733001">
    <w:abstractNumId w:val="15"/>
  </w:num>
  <w:num w:numId="16" w16cid:durableId="707144645">
    <w:abstractNumId w:val="10"/>
  </w:num>
  <w:num w:numId="17" w16cid:durableId="760952078">
    <w:abstractNumId w:val="9"/>
  </w:num>
  <w:num w:numId="18" w16cid:durableId="466976679">
    <w:abstractNumId w:val="14"/>
  </w:num>
  <w:num w:numId="19" w16cid:durableId="11820104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E9B"/>
    <w:rsid w:val="00034616"/>
    <w:rsid w:val="0006063C"/>
    <w:rsid w:val="00070181"/>
    <w:rsid w:val="00070CBB"/>
    <w:rsid w:val="00095854"/>
    <w:rsid w:val="001027B1"/>
    <w:rsid w:val="0014608B"/>
    <w:rsid w:val="0015074B"/>
    <w:rsid w:val="001656DE"/>
    <w:rsid w:val="001B0E40"/>
    <w:rsid w:val="001D76DE"/>
    <w:rsid w:val="0029639D"/>
    <w:rsid w:val="002F004B"/>
    <w:rsid w:val="00326F90"/>
    <w:rsid w:val="00387C25"/>
    <w:rsid w:val="00394375"/>
    <w:rsid w:val="0049073A"/>
    <w:rsid w:val="0054434D"/>
    <w:rsid w:val="00581328"/>
    <w:rsid w:val="00610B26"/>
    <w:rsid w:val="0061209F"/>
    <w:rsid w:val="006401C3"/>
    <w:rsid w:val="006832E1"/>
    <w:rsid w:val="006D26B7"/>
    <w:rsid w:val="006F3668"/>
    <w:rsid w:val="00815142"/>
    <w:rsid w:val="0082083E"/>
    <w:rsid w:val="00882074"/>
    <w:rsid w:val="00883BD5"/>
    <w:rsid w:val="008B36EF"/>
    <w:rsid w:val="009372E1"/>
    <w:rsid w:val="009E694E"/>
    <w:rsid w:val="00A2654A"/>
    <w:rsid w:val="00A86FBA"/>
    <w:rsid w:val="00AA1D8D"/>
    <w:rsid w:val="00AA29D7"/>
    <w:rsid w:val="00B45477"/>
    <w:rsid w:val="00B47730"/>
    <w:rsid w:val="00B533A3"/>
    <w:rsid w:val="00C51B8D"/>
    <w:rsid w:val="00CB0664"/>
    <w:rsid w:val="00CF672F"/>
    <w:rsid w:val="00D349B0"/>
    <w:rsid w:val="00D402A6"/>
    <w:rsid w:val="00D94DC8"/>
    <w:rsid w:val="00DC4029"/>
    <w:rsid w:val="00DD24E9"/>
    <w:rsid w:val="00DD3E5E"/>
    <w:rsid w:val="00E12ED6"/>
    <w:rsid w:val="00E252A2"/>
    <w:rsid w:val="00EA514A"/>
    <w:rsid w:val="00EF060A"/>
    <w:rsid w:val="00F717BB"/>
    <w:rsid w:val="00F731D3"/>
    <w:rsid w:val="00F857B9"/>
    <w:rsid w:val="00FA615B"/>
    <w:rsid w:val="00FB34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2E917E"/>
  <w14:defaultImageDpi w14:val="300"/>
  <w15:docId w15:val="{74B51774-EFA9-4D64-8D06-C871CB31D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28</Pages>
  <Words>2388</Words>
  <Characters>13617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Bayani</cp:lastModifiedBy>
  <cp:revision>13</cp:revision>
  <dcterms:created xsi:type="dcterms:W3CDTF">2025-11-14T04:14:00Z</dcterms:created>
  <dcterms:modified xsi:type="dcterms:W3CDTF">2025-11-23T16:33:00Z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736047c8-394f-4ad6-bd3d-7d5868464dfd</vt:lpwstr>
  </property>
</Properties>
</file>